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CHAPTER 5</w:t>
      </w:r>
    </w:p>
    <w:p>
      <w:pPr>
        <w:spacing w:before="240" w:after="120"/>
        <w:jc w:val="center"/>
      </w:pPr>
      <w:r>
        <w:rPr>
          <w:rFonts w:ascii="Times New Roman" w:hAnsi="Times New Roman"/>
          <w:b/>
          <w:sz w:val="28"/>
        </w:rPr>
        <w:t>CONCLUSION AND FUTURE WORK</w:t>
      </w:r>
    </w:p>
    <w:p>
      <w:pPr>
        <w:spacing w:before="0" w:after="0"/>
      </w:pPr>
    </w:p>
    <w:p>
      <w:pPr>
        <w:spacing w:before="240" w:after="120"/>
        <w:jc w:val="left"/>
      </w:pPr>
      <w:r>
        <w:rPr>
          <w:rFonts w:ascii="Times New Roman" w:hAnsi="Times New Roman"/>
          <w:b/>
          <w:sz w:val="28"/>
        </w:rPr>
        <w:t>5.1  Summary of Contributions</w:t>
      </w:r>
    </w:p>
    <w:p>
      <w:pPr>
        <w:spacing w:after="120" w:before="60"/>
        <w:jc w:val="both"/>
      </w:pPr>
      <w:r>
        <w:rPr>
          <w:rFonts w:ascii="Times New Roman" w:hAnsi="Times New Roman"/>
          <w:sz w:val="24"/>
        </w:rPr>
        <w:t>This project has presented a comprehensive computational framework for the parametric analysis and optimization of bifacial photovoltaic systems. The work addresses the identified gaps in existing literature by providing a systematic, accessible, and location-specific tool for determining optimal installation configurations for bifacial PV modules. The key contributions of this work are summarized as follows.</w:t>
      </w:r>
    </w:p>
    <w:p>
      <w:pPr>
        <w:spacing w:after="120" w:before="60"/>
        <w:jc w:val="both"/>
      </w:pPr>
      <w:r>
        <w:rPr>
          <w:rFonts w:ascii="Times New Roman" w:hAnsi="Times New Roman"/>
          <w:sz w:val="24"/>
        </w:rPr>
        <w:t>First, a rigorous mathematical model for computing the front-side and rear-side irradiance on bifacial PV modules has been implemented. The model incorporates the Liu-Jordan isotropic sky model [1] for front-side irradiance estimation, the Erbs clearness-index correlation for diffuse-direct decomposition, and the Yusufoglu view factor approach [2] for accurate rear-side irradiance calculation with shadow correction. The formulation accounts for the combined effects of tilt angle, ground albedo, mounting height, solar geometry, and panel azimuth on both front-side and rear-side irradiance contributions, providing a physically consistent representation of bifacial PV module operation under realistic conditions.</w:t>
      </w:r>
    </w:p>
    <w:p>
      <w:pPr>
        <w:spacing w:after="120" w:before="60"/>
        <w:jc w:val="both"/>
      </w:pPr>
      <w:r>
        <w:rPr>
          <w:rFonts w:ascii="Times New Roman" w:hAnsi="Times New Roman"/>
          <w:sz w:val="24"/>
        </w:rPr>
        <w:t>Second, a MATLAB/Simulink model has been developed for simulating the electrical characteristics of bifacial PV modules. The Simulink model utilizes a single-diode equivalent circuit representation of the PV module and incorporates the NOCT-based thermal model for temperature derating. The model enables the computation of complete I-V and P-V characteristic curves under any combination of irradiance and temperature conditions, providing validated electrical output predictions for system design and performance assessment.</w:t>
      </w:r>
    </w:p>
    <w:p>
      <w:pPr>
        <w:spacing w:after="120" w:before="60"/>
        <w:jc w:val="both"/>
      </w:pPr>
      <w:r>
        <w:rPr>
          <w:rFonts w:ascii="Times New Roman" w:hAnsi="Times New Roman"/>
          <w:sz w:val="24"/>
        </w:rPr>
        <w:t>Third, a user-oriented frontend platform has been designed and implemented that integrates location-based solar irradiance data retrieval from the NASA POWER API with automated parametric sweep analyses. The platform features a modular architecture comprising a responsive web-based user interface, a Node.js/Express backend application layer, and dual analysis engines (JavaScript-based and MATLAB-based). The platform provides an accessible tool for PV system designers that requires no specialized software knowledge or access to commercial simulation tools, directly addressing the accessibility gap identified in the literature review.</w:t>
      </w:r>
    </w:p>
    <w:p>
      <w:pPr>
        <w:spacing w:after="120" w:before="60"/>
        <w:jc w:val="both"/>
      </w:pPr>
      <w:r>
        <w:rPr>
          <w:rFonts w:ascii="Times New Roman" w:hAnsi="Times New Roman"/>
          <w:sz w:val="24"/>
        </w:rPr>
        <w:t>Fourth, the framework supports dual optimization objectives, namely maximum total energy generation and maximum rear-side gain. This dual optimization capability enables system designers to evaluate the trade-offs between these complementary objectives and make informed configuration decisions based on their specific project requirements and priorities. Few existing tools in the literature provide this level of optimization flexibility for bifacial PV systems.</w:t>
      </w:r>
    </w:p>
    <w:p>
      <w:pPr>
        <w:spacing w:after="120" w:before="60"/>
        <w:jc w:val="both"/>
      </w:pPr>
      <w:r>
        <w:rPr>
          <w:rFonts w:ascii="Times New Roman" w:hAnsi="Times New Roman"/>
          <w:sz w:val="24"/>
        </w:rPr>
        <w:t>Fifth, the proposed approach has been validated through a detailed case study for Greater Noida, India (28.47°N, 77.50°E), with results demonstrating good quantitative agreement with published literature including the parametric analysis of Dincer and Ozer [3] and the simulation study of Yusufoglu et al. [2]. The validation confirms the reliability and accuracy of both the mathematical formulation and its computational implementation across diverse installation configurations.</w:t>
      </w:r>
    </w:p>
    <w:p>
      <w:pPr>
        <w:spacing w:before="240" w:after="120"/>
        <w:jc w:val="left"/>
      </w:pPr>
      <w:r>
        <w:rPr>
          <w:rFonts w:ascii="Times New Roman" w:hAnsi="Times New Roman"/>
          <w:b/>
          <w:sz w:val="28"/>
        </w:rPr>
        <w:t>5.2  Key Findings</w:t>
      </w:r>
    </w:p>
    <w:p>
      <w:pPr>
        <w:spacing w:after="120" w:before="60"/>
        <w:jc w:val="both"/>
      </w:pPr>
      <w:r>
        <w:rPr>
          <w:rFonts w:ascii="Times New Roman" w:hAnsi="Times New Roman"/>
          <w:sz w:val="24"/>
        </w:rPr>
        <w:t>The parametric analyses conducted in this study have yielded the following key findings that provide practical guidance for the design and optimization of bifacial PV installations:</w:t>
      </w:r>
    </w:p>
    <w:p>
      <w:pPr>
        <w:spacing w:after="120" w:before="60"/>
        <w:jc w:val="both"/>
      </w:pPr>
      <w:r>
        <w:rPr>
          <w:rFonts w:ascii="Times New Roman" w:hAnsi="Times New Roman"/>
          <w:sz w:val="24"/>
        </w:rPr>
        <w:t>(i) Optimal Configuration for Maximum Energy: For the case study location (Greater Noida, India) with a concrete ground surface (albedo = 0.3), the optimal configuration for maximum energy output was identified as a tilt angle of 30 degrees and mounting height of 450 cm, achieving a total daily energy of 3.168 kWh per module and a rear gain of 16.55%. The optimal tilt angle of 30 degrees closely corresponds to the site latitude (28.47°N), consistent with established PV design principles for annual energy maximization.</w:t>
      </w:r>
    </w:p>
    <w:p>
      <w:pPr>
        <w:spacing w:after="120" w:before="60"/>
        <w:jc w:val="both"/>
      </w:pPr>
      <w:r>
        <w:rPr>
          <w:rFonts w:ascii="Times New Roman" w:hAnsi="Times New Roman"/>
          <w:sz w:val="24"/>
        </w:rPr>
        <w:t>(ii) Optimal Configuration for Maximum Rear Gain: The optimal configuration for maximum rear gain was identified as a tilt angle of 10 degrees and height of 450 cm, achieving a rear gain of 17.90% but with a lower total energy of 2.994 kWh (approximately 5.5% lower than the maximum energy configuration). This finding demonstrates the existence of a clear and quantifiable trade-off between total energy maximization and rear gain maximization that must be considered during system design.</w:t>
      </w:r>
    </w:p>
    <w:p>
      <w:pPr>
        <w:spacing w:after="120" w:before="60"/>
        <w:jc w:val="both"/>
      </w:pPr>
      <w:r>
        <w:rPr>
          <w:rFonts w:ascii="Times New Roman" w:hAnsi="Times New Roman"/>
          <w:sz w:val="24"/>
        </w:rPr>
        <w:t>(iii) Dominant Influence of Albedo: Ground surface albedo was confirmed as the most influential individual parameter affecting rear-side irradiance contribution. The rear gain varied from below 5% for low-albedo surfaces (such as dry asphalt with albedo approximately 0.12) to over 24% for highly reflective surfaces (such as aluminum with albedo 0.85), representing a nearly five-fold variation. The relationship between albedo and rear gain was found to be approximately linear, consistent with the mathematical formulation in equation (10) and independently confirmed by the simulation results of Yusufoglu et al. [2]. This finding has direct practical implications for site preparation and ground surface selection in bifacial PV installations.</w:t>
      </w:r>
    </w:p>
    <w:p>
      <w:pPr>
        <w:spacing w:after="120" w:before="60"/>
        <w:jc w:val="both"/>
      </w:pPr>
      <w:r>
        <w:rPr>
          <w:rFonts w:ascii="Times New Roman" w:hAnsi="Times New Roman"/>
          <w:sz w:val="24"/>
        </w:rPr>
        <w:t>(iv) Logarithmic Height Dependence: Mounting height exhibited a positive but diminishing effect on rear-side performance, consistent with a near-logarithmic dependence reported by Yusufoglu et al. [2]. The practical implication is that mounting heights in the range of 200-300 cm provide a good balance between performance improvement and structural feasibility for most ground-mounted applications. Beyond this range, the marginal energy benefit becomes insufficient to justify the additional structural cost and complexity.</w:t>
      </w:r>
    </w:p>
    <w:p>
      <w:pPr>
        <w:spacing w:after="120" w:before="60"/>
        <w:jc w:val="both"/>
      </w:pPr>
      <w:r>
        <w:rPr>
          <w:rFonts w:ascii="Times New Roman" w:hAnsi="Times New Roman"/>
          <w:sz w:val="24"/>
        </w:rPr>
        <w:t>(v) Necessity of Combined Optimization: The interaction between tilt angle, height, and albedo necessitates combined parametric optimization rather than independent single-parameter studies. The combined sweep approach captured interaction effects that would be missed by analyzing parameters in isolation. Furthermore, the system performance was found to be relatively robust to small variations near the optimal configuration, with the top five configurations differing by less than 0.25% in total energy, providing practical flexibility for accommodating site-specific constraints.</w:t>
      </w:r>
    </w:p>
    <w:p>
      <w:pPr>
        <w:spacing w:after="120" w:before="60"/>
        <w:jc w:val="both"/>
      </w:pPr>
      <w:r>
        <w:rPr>
          <w:rFonts w:ascii="Times New Roman" w:hAnsi="Times New Roman"/>
          <w:sz w:val="24"/>
        </w:rPr>
        <w:t>(vi) Consistency with Published Literature: The comparative analysis with published studies confirmed that the proposed framework produces results that are quantitatively consistent with established research. The rear gain values, albedo sensitivity trends, height dependency patterns, and tilt angle optimization results all showed good agreement with the reference studies of Dincer and Ozer [3], Yusufoglu et al. [2], Ganesan et al. [4], and Pelaez et al. [5], validating the accuracy and reliability of the implemented mathematical models.</w:t>
      </w:r>
    </w:p>
    <w:p>
      <w:pPr>
        <w:spacing w:before="240" w:after="120"/>
        <w:jc w:val="left"/>
      </w:pPr>
      <w:r>
        <w:rPr>
          <w:rFonts w:ascii="Times New Roman" w:hAnsi="Times New Roman"/>
          <w:b/>
          <w:sz w:val="28"/>
        </w:rPr>
        <w:t>5.3  Limitations</w:t>
      </w:r>
    </w:p>
    <w:p>
      <w:pPr>
        <w:spacing w:after="120" w:before="60"/>
        <w:jc w:val="both"/>
      </w:pPr>
      <w:r>
        <w:rPr>
          <w:rFonts w:ascii="Times New Roman" w:hAnsi="Times New Roman"/>
          <w:sz w:val="24"/>
        </w:rPr>
        <w:t>The present work has certain limitations that should be acknowledged and considered when interpreting the results and applying the framework to real-world system design:</w:t>
      </w:r>
    </w:p>
    <w:p>
      <w:pPr>
        <w:spacing w:after="120" w:before="60"/>
        <w:jc w:val="both"/>
      </w:pPr>
      <w:r>
        <w:rPr>
          <w:rFonts w:ascii="Times New Roman" w:hAnsi="Times New Roman"/>
          <w:sz w:val="24"/>
        </w:rPr>
        <w:t>(i) Uniform Albedo Assumption: The mathematical model assumes uniform ground albedo beneath and surrounding the module. In real-world installations, ground surface properties may vary spatially due to vegetation growth, shadows from nearby structures, mixed surface types, or degradation of artificial reflective surfaces over time. Non-uniform albedo distributions can lead to spatially varying rear-side irradiance that is not captured by the present model.</w:t>
      </w:r>
    </w:p>
    <w:p>
      <w:pPr>
        <w:spacing w:after="120" w:before="60"/>
        <w:jc w:val="both"/>
      </w:pPr>
      <w:r>
        <w:rPr>
          <w:rFonts w:ascii="Times New Roman" w:hAnsi="Times New Roman"/>
          <w:sz w:val="24"/>
        </w:rPr>
        <w:t>(ii) Single-Day Analysis: The case study analysis was performed using single-day irradiance data from the NASA POWER API. While this approach provides useful insights into the relative performance of different configurations and enables rapid optimization, extending the analysis to annual energy yield computations incorporating seasonal variations in solar geometry, temperature, and irradiance conditions would provide more comprehensive and robust optimization guidance for long-term system design decisions.</w:t>
      </w:r>
    </w:p>
    <w:p>
      <w:pPr>
        <w:spacing w:after="120" w:before="60"/>
        <w:jc w:val="both"/>
      </w:pPr>
      <w:r>
        <w:rPr>
          <w:rFonts w:ascii="Times New Roman" w:hAnsi="Times New Roman"/>
          <w:sz w:val="24"/>
        </w:rPr>
        <w:t>(iii) Single-Row Configuration: The current implementation models a single isolated bifacial PV module and does not account for inter-row shading effects that occur in multi-row array configurations. In large-scale solar installations, adjacent rows cast shadows on the ground between them, reducing the ground-reflected radiation available to the rear surface and potentially altering the optimal configuration parameters.</w:t>
      </w:r>
    </w:p>
    <w:p>
      <w:pPr>
        <w:spacing w:after="120" w:before="60"/>
        <w:jc w:val="both"/>
      </w:pPr>
      <w:r>
        <w:rPr>
          <w:rFonts w:ascii="Times New Roman" w:hAnsi="Times New Roman"/>
          <w:sz w:val="24"/>
        </w:rPr>
        <w:t>(iv) Simplified Thermal Model: Temperature effects on module performance are modeled using the simplified NOCT approach, which relates cell temperature to ambient temperature and incident irradiance through a linear approximation. More detailed thermal models that account for wind speed, convective cooling, mounting configuration effects on rear-surface ventilation, and radiative heat exchange may improve the accuracy of energy yield predictions, particularly in hot climatic conditions.</w:t>
      </w:r>
    </w:p>
    <w:p>
      <w:pPr>
        <w:spacing w:after="120" w:before="60"/>
        <w:jc w:val="both"/>
      </w:pPr>
      <w:r>
        <w:rPr>
          <w:rFonts w:ascii="Times New Roman" w:hAnsi="Times New Roman"/>
          <w:sz w:val="24"/>
        </w:rPr>
        <w:t>(v) Isotropic Sky Model: The Liu-Jordan isotropic sky model used for diffuse radiation estimation assumes uniform distribution of diffuse radiation across the sky hemisphere. This assumption may underestimate the circumsolar and horizon brightening components that contribute to tilted surface irradiance, particularly under partly cloudy conditions. More advanced anisotropic models such as the Perez model could improve the accuracy of front-side irradiance estimation.</w:t>
      </w:r>
    </w:p>
    <w:p>
      <w:pPr>
        <w:spacing w:after="120" w:before="60"/>
        <w:jc w:val="both"/>
      </w:pPr>
      <w:r>
        <w:rPr>
          <w:rFonts w:ascii="Times New Roman" w:hAnsi="Times New Roman"/>
          <w:sz w:val="24"/>
        </w:rPr>
        <w:t>(vi) Spectral Effects: The current model does not account for the spectral dependence of ground surface reflectivity or the wavelength-dependent response of bifacial silicon solar cells. As demonstrated by Riedel-Lyngskjaer et al. [6], spectral albedo effects can influence the actual electrical output from ground-reflected radiation, particularly for surfaces with strong spectral selectivity.</w:t>
      </w:r>
    </w:p>
    <w:p>
      <w:pPr>
        <w:spacing w:before="240" w:after="120"/>
        <w:jc w:val="left"/>
      </w:pPr>
      <w:r>
        <w:rPr>
          <w:rFonts w:ascii="Times New Roman" w:hAnsi="Times New Roman"/>
          <w:b/>
          <w:sz w:val="28"/>
        </w:rPr>
        <w:t>5.4  Scope for Future Work</w:t>
      </w:r>
    </w:p>
    <w:p>
      <w:pPr>
        <w:spacing w:after="120" w:before="60"/>
        <w:jc w:val="both"/>
      </w:pPr>
      <w:r>
        <w:rPr>
          <w:rFonts w:ascii="Times New Roman" w:hAnsi="Times New Roman"/>
          <w:sz w:val="24"/>
        </w:rPr>
        <w:t>Several promising directions for future research and development are identified based on the outcomes, insights, and limitations of this project:</w:t>
      </w:r>
    </w:p>
    <w:p>
      <w:pPr>
        <w:spacing w:after="120" w:before="60"/>
        <w:jc w:val="both"/>
      </w:pPr>
      <w:r>
        <w:rPr>
          <w:rFonts w:ascii="Times New Roman" w:hAnsi="Times New Roman"/>
          <w:sz w:val="24"/>
        </w:rPr>
        <w:t>(i) Extension to Annual Energy Yield: The current framework can be extended to perform year-round energy yield simulations by aggregating daily analyses across all days of the year. This extension would incorporate seasonal variations in solar geometry (declination, day length), ambient temperature profiles, and cloud cover patterns, enabling more robust design decisions that account for the full range of operating conditions experienced throughout the year. Annual yield predictions are essential for accurate financial analysis and investment decision-making in commercial PV projects.</w:t>
      </w:r>
    </w:p>
    <w:p>
      <w:pPr>
        <w:spacing w:after="120" w:before="60"/>
        <w:jc w:val="both"/>
      </w:pPr>
      <w:r>
        <w:rPr>
          <w:rFonts w:ascii="Times New Roman" w:hAnsi="Times New Roman"/>
          <w:sz w:val="24"/>
        </w:rPr>
        <w:t>(ii) Multi-Row Array Modeling: Incorporating inter-row shading models would enable the framework to optimize row-to-row spacing as an additional design variable alongside tilt angle, height, and albedo. This enhancement is particularly important for utility-scale bifacial solar farm design, where inter-row interactions significantly affect system performance and where ground coverage ratio optimization has substantial economic implications.</w:t>
      </w:r>
    </w:p>
    <w:p>
      <w:pPr>
        <w:spacing w:after="120" w:before="60"/>
        <w:jc w:val="both"/>
      </w:pPr>
      <w:r>
        <w:rPr>
          <w:rFonts w:ascii="Times New Roman" w:hAnsi="Times New Roman"/>
          <w:sz w:val="24"/>
        </w:rPr>
        <w:t>(iii) Machine Learning-Based Rapid Optimization: Developing machine learning models (such as neural networks, random forests, or gradient boosting machines) trained on comprehensive parametric sweep databases could enable near-instantaneous prediction of optimal configurations for new locations without requiring full computational analysis. Such surrogate models could dramatically reduce the optimization time while maintaining acceptable accuracy for preliminary system design.</w:t>
      </w:r>
    </w:p>
    <w:p>
      <w:pPr>
        <w:spacing w:after="120" w:before="60"/>
        <w:jc w:val="both"/>
      </w:pPr>
      <w:r>
        <w:rPr>
          <w:rFonts w:ascii="Times New Roman" w:hAnsi="Times New Roman"/>
          <w:sz w:val="24"/>
        </w:rPr>
        <w:t>(iv) Techno-Economic Analysis Integration: Integrating economic analysis capabilities would allow the framework to evaluate the cost-effectiveness of different bifacial PV configurations through levelized cost of energy (LCOE) calculations. This analysis would incorporate structural costs associated with different mounting heights, ground preparation costs for albedo enhancement measures, and the economic value of additional energy generation, enabling more holistic design optimization that considers both technical performance and financial viability.</w:t>
      </w:r>
    </w:p>
    <w:p>
      <w:pPr>
        <w:spacing w:after="120" w:before="60"/>
        <w:jc w:val="both"/>
      </w:pPr>
      <w:r>
        <w:rPr>
          <w:rFonts w:ascii="Times New Roman" w:hAnsi="Times New Roman"/>
          <w:sz w:val="24"/>
        </w:rPr>
        <w:t>(v) Real-Time Performance Monitoring: Developing a real-time monitoring and analytics system that continuously compares actual system performance with predicted values could enable adaptive optimization strategies and early detection of performance degradation. Integration with IoT sensors, edge computing devices, and cloud-based analytics platforms could provide automated performance assessment, fault detection, and predictive maintenance alerts.</w:t>
      </w:r>
    </w:p>
    <w:p>
      <w:pPr>
        <w:spacing w:after="120" w:before="60"/>
        <w:jc w:val="both"/>
      </w:pPr>
      <w:r>
        <w:rPr>
          <w:rFonts w:ascii="Times New Roman" w:hAnsi="Times New Roman"/>
          <w:sz w:val="24"/>
        </w:rPr>
        <w:t>(vi) Geographic Information System Integration: Combining the optimization framework with GIS tools and remote sensing data could enable automated site assessment for large-scale bifacial PV deployment planning. This integration would incorporate terrain elevation models, land use classification, local albedo mapping from satellite imagery, and proximity analysis to grid infrastructure, providing comprehensive site suitability analysis at regional and national scales.</w:t>
      </w:r>
    </w:p>
    <w:p>
      <w:pPr>
        <w:spacing w:after="120" w:before="60"/>
        <w:jc w:val="both"/>
      </w:pPr>
      <w:r>
        <w:rPr>
          <w:rFonts w:ascii="Times New Roman" w:hAnsi="Times New Roman"/>
          <w:sz w:val="24"/>
        </w:rPr>
        <w:t>(vii) Tracking System Analysis: Extending the framework to support single-axis and dual-axis tracking configurations would enable direct comparison of fixed-tilt and tracking bifacial PV systems under identical environmental conditions. Tracking systems can significantly enhance bifacial module performance by maintaining optimal front-side irradiance throughout the day while simultaneously affecting the shadow geometry and rear-side irradiance patterns.</w:t>
      </w:r>
    </w:p>
    <w:p>
      <w:pPr>
        <w:spacing w:after="120" w:before="60"/>
        <w:jc w:val="both"/>
      </w:pPr>
      <w:r>
        <w:rPr>
          <w:rFonts w:ascii="Times New Roman" w:hAnsi="Times New Roman"/>
          <w:sz w:val="24"/>
        </w:rPr>
        <w:t>(viii) Advanced Irradiance Models: Implementing anisotropic sky models (such as the Perez or Hay-Davies model) and spectral irradiance decomposition would improve the accuracy of both front-side and rear-side irradiance estimates, particularly for locations with complex sky conditions or for ground surfaces with strong spectral selectivity.</w:t>
      </w:r>
    </w:p>
    <w:p>
      <w:pPr>
        <w:spacing w:before="240" w:after="120"/>
        <w:jc w:val="left"/>
      </w:pPr>
      <w:r>
        <w:rPr>
          <w:rFonts w:ascii="Times New Roman" w:hAnsi="Times New Roman"/>
          <w:b/>
          <w:sz w:val="28"/>
        </w:rPr>
        <w:t>5.5  Task, Achievements, and Possible Beneficiaries</w:t>
      </w:r>
    </w:p>
    <w:p>
      <w:pPr>
        <w:spacing w:after="120" w:before="60"/>
        <w:jc w:val="both"/>
      </w:pPr>
      <w:r>
        <w:rPr>
          <w:rFonts w:ascii="Times New Roman" w:hAnsi="Times New Roman"/>
          <w:sz w:val="24"/>
        </w:rPr>
        <w:t>The primary task of this project was to develop and validate a computational framework for parametric analysis and optimization of bifacial PV installations using location-specific solar irradiance data. This task has been successfully accomplished through the design and implementation of an integrated platform comprising rigorous mathematical modeling, MATLAB/Simulink electrical simulation, and a web-based frontend interface with NASA POWER API integration.</w:t>
      </w:r>
    </w:p>
    <w:p>
      <w:pPr>
        <w:spacing w:after="120" w:before="60"/>
        <w:jc w:val="both"/>
      </w:pPr>
      <w:r>
        <w:rPr>
          <w:rFonts w:ascii="Times New Roman" w:hAnsi="Times New Roman"/>
          <w:sz w:val="24"/>
        </w:rPr>
        <w:t>The key achievements of this project include: (a) development and implementation of a validated mathematical model for bifacial PV irradiance computation incorporating view factor geometry and shadow effects; (b) creation of a MATLAB/Simulink model for electrical performance simulation of bifacial PV modules; (c) implementation of a user-friendly, web-based frontend platform with automated parametric sweep analysis capabilities; (d) demonstration of dual optimization (maximum energy and maximum rear gain) through a comprehensive case study; and (e) acceptance of a research paper based on this work at the IC2PCT 2026 International Conference.</w:t>
      </w:r>
    </w:p>
    <w:p>
      <w:pPr>
        <w:spacing w:after="120" w:before="60"/>
        <w:jc w:val="both"/>
      </w:pPr>
      <w:r>
        <w:rPr>
          <w:rFonts w:ascii="Times New Roman" w:hAnsi="Times New Roman"/>
          <w:sz w:val="24"/>
        </w:rPr>
        <w:t>The possible beneficiaries of this work include: PV system designers and engineers seeking optimal configuration guidance for bifacial installations; solar project developers evaluating the feasibility and expected performance enhancement of bifacial PV technology; EPC (Engineering, Procurement, and Construction) contractors requiring quick, reliable optimization guidance for specific project sites; academic researchers studying bifacial PV technology who need a flexible, validated simulation platform; and policymakers and energy planners assessing the potential of bifacial PV technology for meeting renewable energy targets.</w:t>
      </w:r>
    </w:p>
    <w:p>
      <w:r>
        <w:br w:type="page"/>
      </w:r>
    </w:p>
    <w:p>
      <w:pPr>
        <w:spacing w:before="240" w:after="120"/>
        <w:jc w:val="center"/>
      </w:pPr>
      <w:r>
        <w:rPr>
          <w:rFonts w:ascii="Times New Roman" w:hAnsi="Times New Roman"/>
          <w:b/>
          <w:sz w:val="32"/>
        </w:rPr>
        <w:t>REFERENCES</w:t>
      </w:r>
    </w:p>
    <w:p>
      <w:pPr>
        <w:spacing w:before="0" w:after="0"/>
      </w:pPr>
    </w:p>
    <w:p>
      <w:pPr>
        <w:spacing w:after="120" w:before="60"/>
        <w:jc w:val="left"/>
      </w:pPr>
      <w:r>
        <w:rPr>
          <w:rFonts w:ascii="Times New Roman" w:hAnsi="Times New Roman"/>
          <w:sz w:val="24"/>
        </w:rPr>
        <w:t>[1] B. Y. H. Liu and R. C. Jordan, "The interrelationship and characteristic distribution of direct, diffuse and total solar radiation," Solar Energy, vol. 4, no. 3, pp. 1-19, 1960.</w:t>
      </w:r>
    </w:p>
    <w:p>
      <w:pPr>
        <w:spacing w:after="120" w:before="60"/>
        <w:jc w:val="left"/>
      </w:pPr>
      <w:r>
        <w:rPr>
          <w:rFonts w:ascii="Times New Roman" w:hAnsi="Times New Roman"/>
          <w:sz w:val="24"/>
        </w:rPr>
        <w:t>[2] U. A. Yusufoglu, T. M. Pletzer, L. J. Koduvelikulathu, C. Comparotto, R. Kopecek, and H. Kurz, "Analysis of the annual performance of bifacial modules and optimization methods," IEEE J. Photovolt., vol. 5, no. 1, pp. 320-328, Jan. 2015.</w:t>
      </w:r>
    </w:p>
    <w:p>
      <w:pPr>
        <w:spacing w:after="120" w:before="60"/>
        <w:jc w:val="left"/>
      </w:pPr>
      <w:r>
        <w:rPr>
          <w:rFonts w:ascii="Times New Roman" w:hAnsi="Times New Roman"/>
          <w:sz w:val="24"/>
        </w:rPr>
        <w:t>[3] F. Dincer and E. Ozer, "Optimization of rear-side energy contribution in bifacial PV panels: A parametric analysis on albedo, tilt, height, and mounting configuration," Energies, vol. 18, no. 17, Art. no. 4443, 2025.</w:t>
      </w:r>
    </w:p>
    <w:p>
      <w:pPr>
        <w:spacing w:after="120" w:before="60"/>
        <w:jc w:val="left"/>
      </w:pPr>
      <w:r>
        <w:rPr>
          <w:rFonts w:ascii="Times New Roman" w:hAnsi="Times New Roman"/>
          <w:sz w:val="24"/>
        </w:rPr>
        <w:t>[4] K. Ganesan, D. P. Winston, S. Sugumar, and S. Jegan, "Performance analysis of n-type PERT bifacial solar PV module under diverse albedo conditions," Solar Energy, vol. 252, pp. 81-90, 2023.</w:t>
      </w:r>
    </w:p>
    <w:p>
      <w:pPr>
        <w:spacing w:after="120" w:before="60"/>
        <w:jc w:val="left"/>
      </w:pPr>
      <w:r>
        <w:rPr>
          <w:rFonts w:ascii="Times New Roman" w:hAnsi="Times New Roman"/>
          <w:sz w:val="24"/>
        </w:rPr>
        <w:t>[5] S. A. Pelaez, C. Deline, S. M. MacAlpine, B. Marion, J. S. Stein, and R. K. Kostuk, "Comparison of bifacial solar irradiance model predictions with field validation," IEEE J. Photovolt., vol. 9, no. 1, pp. 82-88, Jan. 2019.</w:t>
      </w:r>
    </w:p>
    <w:p>
      <w:pPr>
        <w:spacing w:after="120" w:before="60"/>
        <w:jc w:val="left"/>
      </w:pPr>
      <w:r>
        <w:rPr>
          <w:rFonts w:ascii="Times New Roman" w:hAnsi="Times New Roman"/>
          <w:sz w:val="24"/>
        </w:rPr>
        <w:t>[6] N. Riedel-Lyngskjaer, J. M. L. P. Larsen, and B. G. Nielsen, "Effect of spectral albedo on energy yield of bifacial photovoltaic systems," Solar Energy, vol. 231, pp. 176-186, 2022.</w:t>
      </w:r>
    </w:p>
    <w:p>
      <w:pPr>
        <w:spacing w:after="120" w:before="60"/>
        <w:jc w:val="left"/>
      </w:pPr>
      <w:r>
        <w:rPr>
          <w:rFonts w:ascii="Times New Roman" w:hAnsi="Times New Roman"/>
          <w:sz w:val="24"/>
        </w:rPr>
        <w:t>[7] R. Guerrero-Lemus, R. Vega, T. Kim, A. Kimm, and L. E. Shephard, "Bifacial solar photovoltaics - A technology review," Renew. Sustain. Energy Rev., vol. 60, pp. 1533-1549, 2016.</w:t>
      </w:r>
    </w:p>
    <w:p>
      <w:pPr>
        <w:spacing w:after="120" w:before="60"/>
        <w:jc w:val="left"/>
      </w:pPr>
      <w:r>
        <w:rPr>
          <w:rFonts w:ascii="Times New Roman" w:hAnsi="Times New Roman"/>
          <w:sz w:val="24"/>
        </w:rPr>
        <w:t>[8] M. Alam, M. R. Khan, and C. Deline, "Performance comparison between bifacial and monofacial photovoltaic systems under varying environmental conditions," Sustain. Energy Technol. Assess., vol. 57, Art. no. 103210, 2023.</w:t>
      </w:r>
    </w:p>
    <w:p>
      <w:pPr>
        <w:spacing w:after="120" w:before="60"/>
        <w:jc w:val="left"/>
      </w:pPr>
      <w:r>
        <w:rPr>
          <w:rFonts w:ascii="Times New Roman" w:hAnsi="Times New Roman"/>
          <w:sz w:val="24"/>
        </w:rPr>
        <w:t>[9] C. Deline, S. A. Pelaez, S. MacAlpine, and B. Marion, "Bifacial photovoltaic system performance: Separating fact from fiction," Nat. Renew. Energy Lab. (NREL), Golden, CO, USA, Tech. Rep. NREL/CP-5K00-74090, 2019.</w:t>
      </w:r>
    </w:p>
    <w:p>
      <w:pPr>
        <w:spacing w:after="120" w:before="60"/>
        <w:jc w:val="left"/>
      </w:pPr>
      <w:r>
        <w:rPr>
          <w:rFonts w:ascii="Times New Roman" w:hAnsi="Times New Roman"/>
          <w:sz w:val="24"/>
        </w:rPr>
        <w:t>[10] X. Sun, M. R. Khan, C. Deline, and M. A. Alam, "Optimization and performance of bifacial solar modules: A global perspective," Appl. Energy, vol. 212, pp. 1601-1610, 2018.</w:t>
      </w:r>
    </w:p>
    <w:p>
      <w:pPr>
        <w:spacing w:after="120" w:before="60"/>
        <w:jc w:val="left"/>
      </w:pPr>
      <w:r>
        <w:rPr>
          <w:rFonts w:ascii="Times New Roman" w:hAnsi="Times New Roman"/>
          <w:sz w:val="24"/>
        </w:rPr>
        <w:t>[11] A. Basak, S. Das, and R. Banerjee, "Tilt angle optimization for bifacial photovoltaic modules for enhanced energy generation," Appl. Energy, vol. 345, Art. no. 121245, 2025.</w:t>
      </w:r>
    </w:p>
    <w:p>
      <w:pPr>
        <w:spacing w:after="120" w:before="60"/>
        <w:jc w:val="left"/>
      </w:pPr>
      <w:r>
        <w:rPr>
          <w:rFonts w:ascii="Times New Roman" w:hAnsi="Times New Roman"/>
          <w:sz w:val="24"/>
        </w:rPr>
        <w:t>[12] U. Peter and M. Novak, "Optimal tilt angle for maximizing energy production of bifacial solar panels," J. Sustain. Energy Syst., vol. 14, no. 1, pp. 45-56, 2025.</w:t>
      </w:r>
    </w:p>
    <w:p>
      <w:pPr>
        <w:spacing w:after="120" w:before="60"/>
        <w:jc w:val="left"/>
      </w:pPr>
      <w:r>
        <w:rPr>
          <w:rFonts w:ascii="Times New Roman" w:hAnsi="Times New Roman"/>
          <w:sz w:val="24"/>
        </w:rPr>
        <w:t>[13] M. H. Aksoy and H. A. Ceylan, "Investigation of ground albedo effects on bifacial photovoltaic panel performance," Renew. Energy Res. J., vol. 13, no. 4, pp. 1800-1808, 2023.</w:t>
      </w:r>
    </w:p>
    <w:p>
      <w:pPr>
        <w:spacing w:after="120" w:before="60"/>
        <w:jc w:val="left"/>
      </w:pPr>
      <w:r>
        <w:rPr>
          <w:rFonts w:ascii="Times New Roman" w:hAnsi="Times New Roman"/>
          <w:sz w:val="24"/>
        </w:rPr>
        <w:t>[14] N. Baghel, A. Chandel, and S. K. Sharma, "Performance evaluation and optimization of albedo and tilt angle in bifacial photovoltaic systems," Solar Energy, vol. 250, pp. 84-95, 2023.</w:t>
      </w:r>
    </w:p>
    <w:p>
      <w:pPr>
        <w:spacing w:after="120" w:before="60"/>
        <w:jc w:val="left"/>
      </w:pPr>
      <w:r>
        <w:rPr>
          <w:rFonts w:ascii="Times New Roman" w:hAnsi="Times New Roman"/>
          <w:sz w:val="24"/>
        </w:rPr>
        <w:t>[15] I. N. Atalay, M. Kaya, and H. Ozturk, "Experimental investigation of ground surface reflectivity impact on bifacial photovoltaic systems," Solar Energy, vol. 246, pp. 65-74, 2023.</w:t>
      </w:r>
    </w:p>
    <w:p>
      <w:pPr>
        <w:spacing w:after="120" w:before="60"/>
        <w:jc w:val="left"/>
      </w:pPr>
      <w:r>
        <w:rPr>
          <w:rFonts w:ascii="Times New Roman" w:hAnsi="Times New Roman"/>
          <w:sz w:val="24"/>
        </w:rPr>
        <w:t>[16] D. S. Braga, R. Zilles, and E. Lorenzo, "Performance analysis of bifacial photovoltaic modules under tropical climatic conditions," Renew. Energy Environ. Sustain., vol. 8, pp. 1-10, 2023.</w:t>
      </w:r>
    </w:p>
    <w:p>
      <w:pPr>
        <w:spacing w:after="120" w:before="60"/>
        <w:jc w:val="left"/>
      </w:pPr>
      <w:r>
        <w:rPr>
          <w:rFonts w:ascii="Times New Roman" w:hAnsi="Times New Roman"/>
          <w:sz w:val="24"/>
        </w:rPr>
        <w:t>[17] A. F. Almarshoud, A. Al-Badi, and M. Al-Sulaiman, "Experimental performance analysis of bifacial photovoltaic modules under different operating conditions," Energies, vol. 17, no. 21, Art. no. 5456, 2024.</w:t>
      </w:r>
    </w:p>
    <w:p>
      <w:pPr>
        <w:spacing w:after="120" w:before="60"/>
        <w:jc w:val="left"/>
      </w:pPr>
      <w:r>
        <w:rPr>
          <w:rFonts w:ascii="Times New Roman" w:hAnsi="Times New Roman"/>
          <w:sz w:val="24"/>
        </w:rPr>
        <w:t>[18] M. T. Patel, M. R. Khan, and M. A. Alam, "Optimum design of tracking bifacial solar farms," IEEE J. Photovolt., vol. 11, no. 1, pp. 237-245, Jan. 2021.</w:t>
      </w:r>
    </w:p>
    <w:p>
      <w:pPr>
        <w:spacing w:after="120" w:before="60"/>
        <w:jc w:val="left"/>
      </w:pPr>
      <w:r>
        <w:rPr>
          <w:rFonts w:ascii="Times New Roman" w:hAnsi="Times New Roman"/>
          <w:sz w:val="24"/>
        </w:rPr>
        <w:t>[19] J. A. Duffie and W. A. Beckman, Solar Engineering of Thermal Processes, 4th ed. Hoboken, NJ, USA: Wiley, 2013.</w:t>
      </w:r>
    </w:p>
    <w:p>
      <w:pPr>
        <w:spacing w:after="120" w:before="60"/>
        <w:jc w:val="left"/>
      </w:pPr>
      <w:r>
        <w:rPr>
          <w:rFonts w:ascii="Times New Roman" w:hAnsi="Times New Roman"/>
          <w:sz w:val="24"/>
        </w:rPr>
        <w:t>[20] B. Marion, S. MacAlpine, C. Deline, A. Asgharzadeh, F. Toor, D. Riley, J. Stein, and C. Hansen, "A practical irradiance model for bifacial PV modules," in Proc. 44th IEEE Photovolt. Spec. Conf. (PVSC), Washington, DC, USA, 2017, pp. 1537-1542.</w:t>
      </w:r>
    </w:p>
    <w:p>
      <w:pPr>
        <w:spacing w:after="120" w:before="60"/>
        <w:jc w:val="left"/>
      </w:pPr>
      <w:r>
        <w:rPr>
          <w:rFonts w:ascii="Times New Roman" w:hAnsi="Times New Roman"/>
          <w:sz w:val="24"/>
        </w:rPr>
        <w:t>[21] P. K. Sahu, J. N. Roy, and C. Chakraborty, "Performance assessment of a bifacial PV system using a new energy estimation model," Solar Energy, vol. 262, Art. no. 111818, 2023.</w:t>
      </w:r>
    </w:p>
    <w:p>
      <w:pPr>
        <w:spacing w:after="120" w:before="60"/>
        <w:jc w:val="left"/>
      </w:pPr>
      <w:r>
        <w:rPr>
          <w:rFonts w:ascii="Times New Roman" w:hAnsi="Times New Roman"/>
          <w:sz w:val="24"/>
        </w:rPr>
        <w:t>[22] C. Ghenai, F. F. Ahmad, O. Rejeb, and A. K. Hamid, "Sensitivity analysis of design parameters and power gain correlations of bi-facial solar PV system using response surface methodology," Solar Energy, vol. 223, pp. 44-53, 2021.</w:t>
      </w:r>
    </w:p>
    <w:p>
      <w:r>
        <w:br w:type="page"/>
      </w:r>
    </w:p>
    <w:p>
      <w:pPr>
        <w:spacing w:before="240" w:after="120"/>
        <w:jc w:val="center"/>
      </w:pPr>
      <w:r>
        <w:rPr>
          <w:rFonts w:ascii="Times New Roman" w:hAnsi="Times New Roman"/>
          <w:b/>
          <w:sz w:val="32"/>
        </w:rPr>
        <w:t>APPENDIX A</w:t>
      </w:r>
    </w:p>
    <w:p>
      <w:pPr>
        <w:spacing w:before="240" w:after="120"/>
        <w:jc w:val="center"/>
      </w:pPr>
      <w:r>
        <w:rPr>
          <w:rFonts w:ascii="Times New Roman" w:hAnsi="Times New Roman"/>
          <w:b/>
          <w:sz w:val="28"/>
        </w:rPr>
        <w:t>MATLAB/Simulink Code</w:t>
      </w:r>
    </w:p>
    <w:p>
      <w:pPr>
        <w:spacing w:before="0" w:after="0"/>
      </w:pPr>
    </w:p>
    <w:p>
      <w:pPr>
        <w:spacing w:after="120" w:before="60"/>
        <w:jc w:val="both"/>
      </w:pPr>
      <w:r>
        <w:rPr>
          <w:rFonts w:ascii="Times New Roman" w:hAnsi="Times New Roman"/>
          <w:sz w:val="24"/>
        </w:rPr>
        <w:t>This appendix contains the MATLAB code used for the bifacial PV irradiance computation and parametric sweep analysis. The code implements the mathematical formulation described in Chapter 3 of the report.</w:t>
      </w:r>
    </w:p>
    <w:p>
      <w:pPr>
        <w:spacing w:before="240" w:after="120"/>
        <w:jc w:val="left"/>
      </w:pPr>
      <w:r>
        <w:rPr>
          <w:rFonts w:ascii="Times New Roman" w:hAnsi="Times New Roman"/>
          <w:b/>
          <w:sz w:val="24"/>
        </w:rPr>
        <w:t>A.1  Irradiance Calculation Function (calculate_irradiance.m)</w:t>
      </w:r>
    </w:p>
    <w:p>
      <w:pPr>
        <w:spacing w:after="0" w:before="0" w:line="240" w:lineRule="auto"/>
      </w:pPr>
      <w:r>
        <w:rPr>
          <w:rFonts w:ascii="Consolas" w:hAnsi="Consolas"/>
          <w:sz w:val="16"/>
        </w:rPr>
        <w:t>function [G_effective, G_front, G_rear_effective] = calculate_irradiance( ...</w:t>
      </w:r>
    </w:p>
    <w:p>
      <w:pPr>
        <w:spacing w:after="0" w:before="0" w:line="240" w:lineRule="auto"/>
      </w:pPr>
      <w:r>
        <w:rPr>
          <w:rFonts w:ascii="Consolas" w:hAnsi="Consolas"/>
          <w:sz w:val="16"/>
        </w:rPr>
        <w:t xml:space="preserve">    GHI, Tilt, Height_cm, Albedo, Bifaciality, Latitude, Longitude, HourUTC, DayOfYear, PanelWidthM, PanelAzimuthDeg, RearStructureLossFraction)</w:t>
      </w:r>
    </w:p>
    <w:p>
      <w:pPr>
        <w:spacing w:after="0" w:before="0" w:line="240" w:lineRule="auto"/>
      </w:pPr>
      <w:r>
        <w:rPr>
          <w:rFonts w:ascii="Consolas" w:hAnsi="Consolas"/>
          <w:sz w:val="16"/>
        </w:rPr>
        <w:t xml:space="preserve">    % calculate_irradiance</w:t>
      </w:r>
    </w:p>
    <w:p>
      <w:pPr>
        <w:spacing w:after="0" w:before="0" w:line="240" w:lineRule="auto"/>
      </w:pPr>
      <w:r>
        <w:rPr>
          <w:rFonts w:ascii="Consolas" w:hAnsi="Consolas"/>
          <w:sz w:val="16"/>
        </w:rPr>
        <w:t xml:space="preserve">    % Physics-based bifacial irradiance model.</w:t>
      </w:r>
    </w:p>
    <w:p>
      <w:pPr>
        <w:spacing w:after="0" w:before="0" w:line="240" w:lineRule="auto"/>
      </w:pPr>
      <w:r>
        <w:rPr>
          <w:rFonts w:ascii="Consolas" w:hAnsi="Consolas"/>
          <w:sz w:val="16"/>
        </w:rPr>
        <w:t xml:space="preserve">    % Rear irradiance uses geometric shadow view factor F_V.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Uses Liu-Jordan isotropic transposition for front,</w:t>
      </w:r>
    </w:p>
    <w:p>
      <w:pPr>
        <w:spacing w:after="0" w:before="0" w:line="240" w:lineRule="auto"/>
      </w:pPr>
      <w:r>
        <w:rPr>
          <w:rFonts w:ascii="Consolas" w:hAnsi="Consolas"/>
          <w:sz w:val="16"/>
        </w:rPr>
        <w:t xml:space="preserve">    % Erbs (1982) diffuse-fraction decomposition,</w:t>
      </w:r>
    </w:p>
    <w:p>
      <w:pPr>
        <w:spacing w:after="0" w:before="0" w:line="240" w:lineRule="auto"/>
      </w:pPr>
      <w:r>
        <w:rPr>
          <w:rFonts w:ascii="Consolas" w:hAnsi="Consolas"/>
          <w:sz w:val="16"/>
        </w:rPr>
        <w:t xml:space="preserve">    % and a 2D shadow projection + numerical integration for F_V.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Inputs:</w:t>
      </w:r>
    </w:p>
    <w:p>
      <w:pPr>
        <w:spacing w:after="0" w:before="0" w:line="240" w:lineRule="auto"/>
      </w:pPr>
      <w:r>
        <w:rPr>
          <w:rFonts w:ascii="Consolas" w:hAnsi="Consolas"/>
          <w:sz w:val="16"/>
        </w:rPr>
        <w:t xml:space="preserve">    %   GHI            - Global Horizontal Irradiance (W/m^2 or Wh/m^2)</w:t>
      </w:r>
    </w:p>
    <w:p>
      <w:pPr>
        <w:spacing w:after="0" w:before="0" w:line="240" w:lineRule="auto"/>
      </w:pPr>
      <w:r>
        <w:rPr>
          <w:rFonts w:ascii="Consolas" w:hAnsi="Consolas"/>
          <w:sz w:val="16"/>
        </w:rPr>
        <w:t xml:space="preserve">    %   Tilt           - Panel tilt angle in degrees</w:t>
      </w:r>
    </w:p>
    <w:p>
      <w:pPr>
        <w:spacing w:after="0" w:before="0" w:line="240" w:lineRule="auto"/>
      </w:pPr>
      <w:r>
        <w:rPr>
          <w:rFonts w:ascii="Consolas" w:hAnsi="Consolas"/>
          <w:sz w:val="16"/>
        </w:rPr>
        <w:t xml:space="preserve">    %   Height_cm      - Panel ground clearance in cm</w:t>
      </w:r>
    </w:p>
    <w:p>
      <w:pPr>
        <w:spacing w:after="0" w:before="0" w:line="240" w:lineRule="auto"/>
      </w:pPr>
      <w:r>
        <w:rPr>
          <w:rFonts w:ascii="Consolas" w:hAnsi="Consolas"/>
          <w:sz w:val="16"/>
        </w:rPr>
        <w:t xml:space="preserve">    %   Albedo         - Ground reflectivity (0-1)</w:t>
      </w:r>
    </w:p>
    <w:p>
      <w:pPr>
        <w:spacing w:after="0" w:before="0" w:line="240" w:lineRule="auto"/>
      </w:pPr>
      <w:r>
        <w:rPr>
          <w:rFonts w:ascii="Consolas" w:hAnsi="Consolas"/>
          <w:sz w:val="16"/>
        </w:rPr>
        <w:t xml:space="preserve">    %   Bifaciality    - Rear-side contribution factor (0-1), default 0.7</w:t>
      </w:r>
    </w:p>
    <w:p>
      <w:pPr>
        <w:spacing w:after="0" w:before="0" w:line="240" w:lineRule="auto"/>
      </w:pPr>
      <w:r>
        <w:rPr>
          <w:rFonts w:ascii="Consolas" w:hAnsi="Consolas"/>
          <w:sz w:val="16"/>
        </w:rPr>
        <w:t xml:space="preserve">    %   Latitude       - Site latitude in degrees (positive N)</w:t>
      </w:r>
    </w:p>
    <w:p>
      <w:pPr>
        <w:spacing w:after="0" w:before="0" w:line="240" w:lineRule="auto"/>
      </w:pPr>
      <w:r>
        <w:rPr>
          <w:rFonts w:ascii="Consolas" w:hAnsi="Consolas"/>
          <w:sz w:val="16"/>
        </w:rPr>
        <w:t xml:space="preserve">    %   Longitude      - Site longitude in degrees (positive E)</w:t>
      </w:r>
    </w:p>
    <w:p>
      <w:pPr>
        <w:spacing w:after="0" w:before="0" w:line="240" w:lineRule="auto"/>
      </w:pPr>
      <w:r>
        <w:rPr>
          <w:rFonts w:ascii="Consolas" w:hAnsi="Consolas"/>
          <w:sz w:val="16"/>
        </w:rPr>
        <w:t xml:space="preserve">    %   HourUTC        - Hour of day in UTC (fractional, 0-24)</w:t>
      </w:r>
    </w:p>
    <w:p>
      <w:pPr>
        <w:spacing w:after="0" w:before="0" w:line="240" w:lineRule="auto"/>
      </w:pPr>
      <w:r>
        <w:rPr>
          <w:rFonts w:ascii="Consolas" w:hAnsi="Consolas"/>
          <w:sz w:val="16"/>
        </w:rPr>
        <w:t xml:space="preserve">    %   DayOfYear      - Day of year (1-366)</w:t>
      </w:r>
    </w:p>
    <w:p>
      <w:pPr>
        <w:spacing w:after="0" w:before="0" w:line="240" w:lineRule="auto"/>
      </w:pPr>
      <w:r>
        <w:rPr>
          <w:rFonts w:ascii="Consolas" w:hAnsi="Consolas"/>
          <w:sz w:val="16"/>
        </w:rPr>
        <w:t xml:space="preserve">    %   PanelWidthM    - Module width along the slope in meters, default 1.134</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nargin &lt; 5  || isempty(Bifaciality),   Bifaciality   = 0.7;    end</w:t>
      </w:r>
    </w:p>
    <w:p>
      <w:pPr>
        <w:spacing w:after="0" w:before="0" w:line="240" w:lineRule="auto"/>
      </w:pPr>
      <w:r>
        <w:rPr>
          <w:rFonts w:ascii="Consolas" w:hAnsi="Consolas"/>
          <w:sz w:val="16"/>
        </w:rPr>
        <w:t xml:space="preserve">    if nargin &lt; 6  || isempty(Latitude),      Latitude      = 28.47;  end</w:t>
      </w:r>
    </w:p>
    <w:p>
      <w:pPr>
        <w:spacing w:after="0" w:before="0" w:line="240" w:lineRule="auto"/>
      </w:pPr>
      <w:r>
        <w:rPr>
          <w:rFonts w:ascii="Consolas" w:hAnsi="Consolas"/>
          <w:sz w:val="16"/>
        </w:rPr>
        <w:t xml:space="preserve">    if nargin &lt; 7  || isempty(Longitude),     Longitude     = 77.50;  end</w:t>
      </w:r>
    </w:p>
    <w:p>
      <w:pPr>
        <w:spacing w:after="0" w:before="0" w:line="240" w:lineRule="auto"/>
      </w:pPr>
      <w:r>
        <w:rPr>
          <w:rFonts w:ascii="Consolas" w:hAnsi="Consolas"/>
          <w:sz w:val="16"/>
        </w:rPr>
        <w:t xml:space="preserve">    if nargin &lt; 8  || isempty(HourUTC),       HourUTC       = 12;     end</w:t>
      </w:r>
    </w:p>
    <w:p>
      <w:pPr>
        <w:spacing w:after="0" w:before="0" w:line="240" w:lineRule="auto"/>
      </w:pPr>
      <w:r>
        <w:rPr>
          <w:rFonts w:ascii="Consolas" w:hAnsi="Consolas"/>
          <w:sz w:val="16"/>
        </w:rPr>
        <w:t xml:space="preserve">    if nargin &lt; 9  || isempty(DayOfYear),     DayOfYear     = 172;    end</w:t>
      </w:r>
    </w:p>
    <w:p>
      <w:pPr>
        <w:spacing w:after="0" w:before="0" w:line="240" w:lineRule="auto"/>
      </w:pPr>
      <w:r>
        <w:rPr>
          <w:rFonts w:ascii="Consolas" w:hAnsi="Consolas"/>
          <w:sz w:val="16"/>
        </w:rPr>
        <w:t xml:space="preserve">    if nargin &lt; 10 || isempty(PanelWidthM),   PanelWidthM   = 1.134;  end</w:t>
      </w:r>
    </w:p>
    <w:p>
      <w:pPr>
        <w:spacing w:after="0" w:before="0" w:line="240" w:lineRule="auto"/>
      </w:pPr>
      <w:r>
        <w:rPr>
          <w:rFonts w:ascii="Consolas" w:hAnsi="Consolas"/>
          <w:sz w:val="16"/>
        </w:rPr>
        <w:t xml:space="preserve">    if nargin &lt; 11 || isempty(PanelAzimuthDeg)</w:t>
      </w:r>
    </w:p>
    <w:p>
      <w:pPr>
        <w:spacing w:after="0" w:before="0" w:line="240" w:lineRule="auto"/>
      </w:pPr>
      <w:r>
        <w:rPr>
          <w:rFonts w:ascii="Consolas" w:hAnsi="Consolas"/>
          <w:sz w:val="16"/>
        </w:rPr>
        <w:t xml:space="preserve">        if Latitude &gt;= 0</w:t>
      </w:r>
    </w:p>
    <w:p>
      <w:pPr>
        <w:spacing w:after="0" w:before="0" w:line="240" w:lineRule="auto"/>
      </w:pPr>
      <w:r>
        <w:rPr>
          <w:rFonts w:ascii="Consolas" w:hAnsi="Consolas"/>
          <w:sz w:val="16"/>
        </w:rPr>
        <w:t xml:space="preserve">            PanelAzimuthDeg = 180;</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PanelAzimuthDeg = 0;</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if nargin &lt; 12 || isempty(RearStructureLossFraction), RearStructureLossFraction = 0.08;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GHI &lt;= 0</w:t>
      </w:r>
    </w:p>
    <w:p>
      <w:pPr>
        <w:spacing w:after="0" w:before="0" w:line="240" w:lineRule="auto"/>
      </w:pPr>
      <w:r>
        <w:rPr>
          <w:rFonts w:ascii="Consolas" w:hAnsi="Consolas"/>
          <w:sz w:val="16"/>
        </w:rPr>
        <w:t xml:space="preserve">        G_effective = 0; G_front = 0; G_rear_effective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beta_rad = deg2rad(Tilt);</w:t>
      </w:r>
    </w:p>
    <w:p>
      <w:pPr>
        <w:spacing w:after="0" w:before="0" w:line="240" w:lineRule="auto"/>
      </w:pPr>
      <w:r>
        <w:rPr>
          <w:rFonts w:ascii="Consolas" w:hAnsi="Consolas"/>
          <w:sz w:val="16"/>
        </w:rPr>
        <w:t xml:space="preserve">    lat_rad  = deg2rad(Latitude);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Solar position ---</w:t>
      </w:r>
    </w:p>
    <w:p>
      <w:pPr>
        <w:spacing w:after="0" w:before="0" w:line="240" w:lineRule="auto"/>
      </w:pPr>
      <w:r>
        <w:rPr>
          <w:rFonts w:ascii="Consolas" w:hAnsi="Consolas"/>
          <w:sz w:val="16"/>
        </w:rPr>
        <w:t xml:space="preserve">    dec = 23.45 * sind(360/365 * (284 + DayOfYear));          % declination (deg)</w:t>
      </w:r>
    </w:p>
    <w:p>
      <w:pPr>
        <w:spacing w:after="0" w:before="0" w:line="240" w:lineRule="auto"/>
      </w:pPr>
      <w:r>
        <w:rPr>
          <w:rFonts w:ascii="Consolas" w:hAnsi="Consolas"/>
          <w:sz w:val="16"/>
        </w:rPr>
        <w:t xml:space="preserve">    B   = deg2rad(360/365 * (DayOfYear - 81));</w:t>
      </w:r>
    </w:p>
    <w:p>
      <w:pPr>
        <w:spacing w:after="0" w:before="0" w:line="240" w:lineRule="auto"/>
      </w:pPr>
      <w:r>
        <w:rPr>
          <w:rFonts w:ascii="Consolas" w:hAnsi="Consolas"/>
          <w:sz w:val="16"/>
        </w:rPr>
        <w:t xml:space="preserve">    eot = 9.87*sin(2*B) - 7.53*cos(B) - 1.5*sin(B);          % equation of time (min)</w:t>
      </w:r>
    </w:p>
    <w:p>
      <w:pPr>
        <w:spacing w:after="0" w:before="0" w:line="240" w:lineRule="auto"/>
      </w:pPr>
      <w:r>
        <w:rPr>
          <w:rFonts w:ascii="Consolas" w:hAnsi="Consolas"/>
          <w:sz w:val="16"/>
        </w:rPr>
        <w:t xml:space="preserve">    solar_time = HourUTC + Longitude/15 + eot/60;</w:t>
      </w:r>
    </w:p>
    <w:p>
      <w:pPr>
        <w:spacing w:after="0" w:before="0" w:line="240" w:lineRule="auto"/>
      </w:pPr>
      <w:r>
        <w:rPr>
          <w:rFonts w:ascii="Consolas" w:hAnsi="Consolas"/>
          <w:sz w:val="16"/>
        </w:rPr>
        <w:t xml:space="preserve">    ha  = (solar_time - 12) * 15;                              % hour angle (deg)</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cos_zenith = sind(Latitude)*sind(dec) + cosd(Latitude)*cosd(dec)*cosd(ha);</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cos_zenith &lt;= 0.01</w:t>
      </w:r>
    </w:p>
    <w:p>
      <w:pPr>
        <w:spacing w:after="0" w:before="0" w:line="240" w:lineRule="auto"/>
      </w:pPr>
      <w:r>
        <w:rPr>
          <w:rFonts w:ascii="Consolas" w:hAnsi="Consolas"/>
          <w:sz w:val="16"/>
        </w:rPr>
        <w:t xml:space="preserve">        G_effective = 0; G_front = 0; G_rear_effective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Solar elevation &amp; azimuth ---</w:t>
      </w:r>
    </w:p>
    <w:p>
      <w:pPr>
        <w:spacing w:after="0" w:before="0" w:line="240" w:lineRule="auto"/>
      </w:pPr>
      <w:r>
        <w:rPr>
          <w:rFonts w:ascii="Consolas" w:hAnsi="Consolas"/>
          <w:sz w:val="16"/>
        </w:rPr>
        <w:t xml:space="preserve">    sun_elev_rad = asin(min(max(cos_zenith, 0), 1));</w:t>
      </w:r>
    </w:p>
    <w:p>
      <w:pPr>
        <w:spacing w:after="0" w:before="0" w:line="240" w:lineRule="auto"/>
      </w:pPr>
      <w:r>
        <w:rPr>
          <w:rFonts w:ascii="Consolas" w:hAnsi="Consolas"/>
          <w:sz w:val="16"/>
        </w:rPr>
        <w:t xml:space="preserve">    dec_rad = deg2rad(dec);</w:t>
      </w:r>
    </w:p>
    <w:p>
      <w:pPr>
        <w:spacing w:after="0" w:before="0" w:line="240" w:lineRule="auto"/>
      </w:pPr>
      <w:r>
        <w:rPr>
          <w:rFonts w:ascii="Consolas" w:hAnsi="Consolas"/>
          <w:sz w:val="16"/>
        </w:rPr>
        <w:t xml:space="preserve">    ha_rad  = deg2rad(ha);</w:t>
      </w:r>
    </w:p>
    <w:p>
      <w:pPr>
        <w:spacing w:after="0" w:before="0" w:line="240" w:lineRule="auto"/>
      </w:pPr>
      <w:r>
        <w:rPr>
          <w:rFonts w:ascii="Consolas" w:hAnsi="Consolas"/>
          <w:sz w:val="16"/>
        </w:rPr>
        <w:t xml:space="preserve">    sin_Z   = sqrt(max(0, 1 - cos_zenith^2));</w:t>
      </w:r>
    </w:p>
    <w:p>
      <w:pPr>
        <w:spacing w:after="0" w:before="0" w:line="240" w:lineRule="auto"/>
      </w:pPr>
      <w:r>
        <w:rPr>
          <w:rFonts w:ascii="Consolas" w:hAnsi="Consolas"/>
          <w:sz w:val="16"/>
        </w:rPr>
        <w:t xml:space="preserve">    if sin_Z &lt; 1e-6</w:t>
      </w:r>
    </w:p>
    <w:p>
      <w:pPr>
        <w:spacing w:after="0" w:before="0" w:line="240" w:lineRule="auto"/>
      </w:pPr>
      <w:r>
        <w:rPr>
          <w:rFonts w:ascii="Consolas" w:hAnsi="Consolas"/>
          <w:sz w:val="16"/>
        </w:rPr>
        <w:t xml:space="preserve">        sun_az_rad = pi;</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 Standard azimuth from NORTH:</w:t>
      </w:r>
    </w:p>
    <w:p>
      <w:pPr>
        <w:spacing w:after="0" w:before="0" w:line="240" w:lineRule="auto"/>
      </w:pPr>
      <w:r>
        <w:rPr>
          <w:rFonts w:ascii="Consolas" w:hAnsi="Consolas"/>
          <w:sz w:val="16"/>
        </w:rPr>
        <w:t xml:space="preserve">        %   cos(Az) = (sin(dec) - sin(elev)*sin(lat)) / (cos(elev)*cos(lat))</w:t>
      </w:r>
    </w:p>
    <w:p>
      <w:pPr>
        <w:spacing w:after="0" w:before="0" w:line="240" w:lineRule="auto"/>
      </w:pPr>
      <w:r>
        <w:rPr>
          <w:rFonts w:ascii="Consolas" w:hAnsi="Consolas"/>
          <w:sz w:val="16"/>
        </w:rPr>
        <w:t xml:space="preserve">        cos_az = (sin(dec_rad) - cos_zenith * sin(lat_rad)) / (sin_Z * cos(lat_rad));</w:t>
      </w:r>
    </w:p>
    <w:p>
      <w:pPr>
        <w:spacing w:after="0" w:before="0" w:line="240" w:lineRule="auto"/>
      </w:pPr>
      <w:r>
        <w:rPr>
          <w:rFonts w:ascii="Consolas" w:hAnsi="Consolas"/>
          <w:sz w:val="16"/>
        </w:rPr>
        <w:t xml:space="preserve">        sin_az = -cos(dec_rad) * sin(ha_rad) / sin_Z;</w:t>
      </w:r>
    </w:p>
    <w:p>
      <w:pPr>
        <w:spacing w:after="0" w:before="0" w:line="240" w:lineRule="auto"/>
      </w:pPr>
      <w:r>
        <w:rPr>
          <w:rFonts w:ascii="Consolas" w:hAnsi="Consolas"/>
          <w:sz w:val="16"/>
        </w:rPr>
        <w:t xml:space="preserve">        sun_az_rad = atan2(sin_az, cos_az);</w:t>
      </w:r>
    </w:p>
    <w:p>
      <w:pPr>
        <w:spacing w:after="0" w:before="0" w:line="240" w:lineRule="auto"/>
      </w:pPr>
      <w:r>
        <w:rPr>
          <w:rFonts w:ascii="Consolas" w:hAnsi="Consolas"/>
          <w:sz w:val="16"/>
        </w:rPr>
        <w:t xml:space="preserve">        if sun_az_rad &lt; 0</w:t>
      </w:r>
    </w:p>
    <w:p>
      <w:pPr>
        <w:spacing w:after="0" w:before="0" w:line="240" w:lineRule="auto"/>
      </w:pPr>
      <w:r>
        <w:rPr>
          <w:rFonts w:ascii="Consolas" w:hAnsi="Consolas"/>
          <w:sz w:val="16"/>
        </w:rPr>
        <w:t xml:space="preserve">            sun_az_rad = sun_az_rad + 2*pi;</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panel_az_rad = deg2rad(mod(PanelAzimuthDeg, 360));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Erbs decomposition: GHI -&gt; beam + diffuse ---</w:t>
      </w:r>
    </w:p>
    <w:p>
      <w:pPr>
        <w:spacing w:after="0" w:before="0" w:line="240" w:lineRule="auto"/>
      </w:pPr>
      <w:r>
        <w:rPr>
          <w:rFonts w:ascii="Consolas" w:hAnsi="Consolas"/>
          <w:sz w:val="16"/>
        </w:rPr>
        <w:t xml:space="preserve">    GSC   = 1361;</w:t>
      </w:r>
    </w:p>
    <w:p>
      <w:pPr>
        <w:spacing w:after="0" w:before="0" w:line="240" w:lineRule="auto"/>
      </w:pPr>
      <w:r>
        <w:rPr>
          <w:rFonts w:ascii="Consolas" w:hAnsi="Consolas"/>
          <w:sz w:val="16"/>
        </w:rPr>
        <w:t xml:space="preserve">    ecc   = 1 + 0.033 * cosd(360 * DayOfYear / 365);</w:t>
      </w:r>
    </w:p>
    <w:p>
      <w:pPr>
        <w:spacing w:after="0" w:before="0" w:line="240" w:lineRule="auto"/>
      </w:pPr>
      <w:r>
        <w:rPr>
          <w:rFonts w:ascii="Consolas" w:hAnsi="Consolas"/>
          <w:sz w:val="16"/>
        </w:rPr>
        <w:t xml:space="preserve">    G0h   = GSC * ecc * max(0, cos_zenith);</w:t>
      </w:r>
    </w:p>
    <w:p>
      <w:pPr>
        <w:spacing w:after="0" w:before="0" w:line="240" w:lineRule="auto"/>
      </w:pPr>
      <w:r>
        <w:rPr>
          <w:rFonts w:ascii="Consolas" w:hAnsi="Consolas"/>
          <w:sz w:val="16"/>
        </w:rPr>
        <w:t xml:space="preserve">    kt    = min(max(GHI / max(G0h, 1e-6), 0), 1.5);</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kt &lt;= 0</w:t>
      </w:r>
    </w:p>
    <w:p>
      <w:pPr>
        <w:spacing w:after="0" w:before="0" w:line="240" w:lineRule="auto"/>
      </w:pPr>
      <w:r>
        <w:rPr>
          <w:rFonts w:ascii="Consolas" w:hAnsi="Consolas"/>
          <w:sz w:val="16"/>
        </w:rPr>
        <w:t xml:space="preserve">        kd = 1.0;</w:t>
      </w:r>
    </w:p>
    <w:p>
      <w:pPr>
        <w:spacing w:after="0" w:before="0" w:line="240" w:lineRule="auto"/>
      </w:pPr>
      <w:r>
        <w:rPr>
          <w:rFonts w:ascii="Consolas" w:hAnsi="Consolas"/>
          <w:sz w:val="16"/>
        </w:rPr>
        <w:t xml:space="preserve">    elseif kt &lt;= 0.22</w:t>
      </w:r>
    </w:p>
    <w:p>
      <w:pPr>
        <w:spacing w:after="0" w:before="0" w:line="240" w:lineRule="auto"/>
      </w:pPr>
      <w:r>
        <w:rPr>
          <w:rFonts w:ascii="Consolas" w:hAnsi="Consolas"/>
          <w:sz w:val="16"/>
        </w:rPr>
        <w:t xml:space="preserve">        kd = 1.0 - 0.09 * kt;</w:t>
      </w:r>
    </w:p>
    <w:p>
      <w:pPr>
        <w:spacing w:after="0" w:before="0" w:line="240" w:lineRule="auto"/>
      </w:pPr>
      <w:r>
        <w:rPr>
          <w:rFonts w:ascii="Consolas" w:hAnsi="Consolas"/>
          <w:sz w:val="16"/>
        </w:rPr>
        <w:t xml:space="preserve">    elseif kt &lt;= 0.80</w:t>
      </w:r>
    </w:p>
    <w:p>
      <w:pPr>
        <w:spacing w:after="0" w:before="0" w:line="240" w:lineRule="auto"/>
      </w:pPr>
      <w:r>
        <w:rPr>
          <w:rFonts w:ascii="Consolas" w:hAnsi="Consolas"/>
          <w:sz w:val="16"/>
        </w:rPr>
        <w:t xml:space="preserve">        kd = 0.9511 - 0.1604*kt + 4.388*kt^2 - 16.638*kt^3 + 12.336*kt^4;</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kd = 0.165;</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GHI_diff = GHI * kd;</w:t>
      </w:r>
    </w:p>
    <w:p>
      <w:pPr>
        <w:spacing w:after="0" w:before="0" w:line="240" w:lineRule="auto"/>
      </w:pPr>
      <w:r>
        <w:rPr>
          <w:rFonts w:ascii="Consolas" w:hAnsi="Consolas"/>
          <w:sz w:val="16"/>
        </w:rPr>
        <w:t xml:space="preserve">    GHI_beam = max(0, GHI - GHI_diff);</w:t>
      </w:r>
    </w:p>
    <w:p>
      <w:pPr>
        <w:spacing w:after="0" w:before="0" w:line="240" w:lineRule="auto"/>
      </w:pPr>
      <w:r>
        <w:rPr>
          <w:rFonts w:ascii="Consolas" w:hAnsi="Consolas"/>
          <w:sz w:val="16"/>
        </w:rPr>
        <w:t xml:space="preserve">    DNI      = GHI_beam / max(cos_zenith, 0.01);</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Front irradiance: generalized AOI + Liu-Jordan isotropic ---</w:t>
      </w:r>
    </w:p>
    <w:p>
      <w:pPr>
        <w:spacing w:after="0" w:before="0" w:line="240" w:lineRule="auto"/>
      </w:pPr>
      <w:r>
        <w:rPr>
          <w:rFonts w:ascii="Consolas" w:hAnsi="Consolas"/>
          <w:sz w:val="16"/>
        </w:rPr>
        <w:t xml:space="preserve">    sin_zenith = sqrt(max(0, 1 - cos_zenith^2));</w:t>
      </w:r>
    </w:p>
    <w:p>
      <w:pPr>
        <w:spacing w:after="0" w:before="0" w:line="240" w:lineRule="auto"/>
      </w:pPr>
      <w:r>
        <w:rPr>
          <w:rFonts w:ascii="Consolas" w:hAnsi="Consolas"/>
          <w:sz w:val="16"/>
        </w:rPr>
        <w:t xml:space="preserve">    cos_AOI = cos_zenith * cos(beta_rad) + sin_zenith * sin(beta_rad) * cos(sun_az_rad - panel_az_rad);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beam_tilted       = DNI * max(0, cos_AOI);</w:t>
      </w:r>
    </w:p>
    <w:p>
      <w:pPr>
        <w:spacing w:after="0" w:before="0" w:line="240" w:lineRule="auto"/>
      </w:pPr>
      <w:r>
        <w:rPr>
          <w:rFonts w:ascii="Consolas" w:hAnsi="Consolas"/>
          <w:sz w:val="16"/>
        </w:rPr>
        <w:t xml:space="preserve">    sky_vf            = (1 + cos(beta_rad)) / 2;</w:t>
      </w:r>
    </w:p>
    <w:p>
      <w:pPr>
        <w:spacing w:after="0" w:before="0" w:line="240" w:lineRule="auto"/>
      </w:pPr>
      <w:r>
        <w:rPr>
          <w:rFonts w:ascii="Consolas" w:hAnsi="Consolas"/>
          <w:sz w:val="16"/>
        </w:rPr>
        <w:t xml:space="preserve">    gnd_vf            = (1 - cos(beta_rad)) / 2;</w:t>
      </w:r>
    </w:p>
    <w:p>
      <w:pPr>
        <w:spacing w:after="0" w:before="0" w:line="240" w:lineRule="auto"/>
      </w:pPr>
      <w:r>
        <w:rPr>
          <w:rFonts w:ascii="Consolas" w:hAnsi="Consolas"/>
          <w:sz w:val="16"/>
        </w:rPr>
        <w:t xml:space="preserve">    diffuse_tilted    = GHI_diff * sky_vf;</w:t>
      </w:r>
    </w:p>
    <w:p>
      <w:pPr>
        <w:spacing w:after="0" w:before="0" w:line="240" w:lineRule="auto"/>
      </w:pPr>
      <w:r>
        <w:rPr>
          <w:rFonts w:ascii="Consolas" w:hAnsi="Consolas"/>
          <w:sz w:val="16"/>
        </w:rPr>
        <w:t xml:space="preserve">    ground_refl_front = GHI * Albedo * gnd_vf;</w:t>
      </w:r>
    </w:p>
    <w:p>
      <w:pPr>
        <w:spacing w:after="0" w:before="0" w:line="240" w:lineRule="auto"/>
      </w:pPr>
      <w:r>
        <w:rPr>
          <w:rFonts w:ascii="Consolas" w:hAnsi="Consolas"/>
          <w:sz w:val="16"/>
        </w:rPr>
        <w:t xml:space="preserve">    G_front           = max(0, beam_tilted + diffuse_tilted + ground_refl_front);</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Rear irradiance with geometric shadow attenuation ---</w:t>
      </w:r>
    </w:p>
    <w:p>
      <w:pPr>
        <w:spacing w:after="0" w:before="0" w:line="240" w:lineRule="auto"/>
      </w:pPr>
      <w:r>
        <w:rPr>
          <w:rFonts w:ascii="Consolas" w:hAnsi="Consolas"/>
          <w:sz w:val="16"/>
        </w:rPr>
        <w:t xml:space="preserve">    %   E_rear = alpha*DHI*(1+cos(beta))/2 + alpha*(GHI-DHI)*((1+cos(beta))/2 - F_V)</w:t>
      </w:r>
    </w:p>
    <w:p>
      <w:pPr>
        <w:spacing w:after="0" w:before="0" w:line="240" w:lineRule="auto"/>
      </w:pPr>
      <w:r>
        <w:rPr>
          <w:rFonts w:ascii="Consolas" w:hAnsi="Consolas"/>
          <w:sz w:val="16"/>
        </w:rPr>
        <w:t xml:space="preserve">    %   F_V = shadow view factor from 2D geometry + numerical integration</w:t>
      </w:r>
    </w:p>
    <w:p>
      <w:pPr>
        <w:spacing w:after="0" w:before="0" w:line="240" w:lineRule="auto"/>
      </w:pPr>
      <w:r>
        <w:rPr>
          <w:rFonts w:ascii="Consolas" w:hAnsi="Consolas"/>
          <w:sz w:val="16"/>
        </w:rPr>
        <w:t xml:space="preserve">    height_m = Height_cm / 100;</w:t>
      </w:r>
    </w:p>
    <w:p>
      <w:pPr>
        <w:spacing w:after="0" w:before="0" w:line="240" w:lineRule="auto"/>
      </w:pPr>
      <w:r>
        <w:rPr>
          <w:rFonts w:ascii="Consolas" w:hAnsi="Consolas"/>
          <w:sz w:val="16"/>
        </w:rPr>
        <w:t xml:space="preserve">    rear_vf  = (1 + cos(beta_rad)) / 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F_V = compute_shadow_view_factor(beta_rad, height_m, PanelWidthM, ...</w:t>
      </w:r>
    </w:p>
    <w:p>
      <w:pPr>
        <w:spacing w:after="0" w:before="0" w:line="240" w:lineRule="auto"/>
      </w:pPr>
      <w:r>
        <w:rPr>
          <w:rFonts w:ascii="Consolas" w:hAnsi="Consolas"/>
          <w:sz w:val="16"/>
        </w:rPr>
        <w:t xml:space="preserve">                                     sun_elev_rad, sun_az_rad, panel_az_rad);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rear_diffuse_comp = Albedo * GHI_diff * rear_vf;</w:t>
      </w:r>
    </w:p>
    <w:p>
      <w:pPr>
        <w:spacing w:after="0" w:before="0" w:line="240" w:lineRule="auto"/>
      </w:pPr>
      <w:r>
        <w:rPr>
          <w:rFonts w:ascii="Consolas" w:hAnsi="Consolas"/>
          <w:sz w:val="16"/>
        </w:rPr>
        <w:t xml:space="preserve">    rear_direct_comp  = Albedo * GHI_beam * max(0, rear_vf - F_V);</w:t>
      </w:r>
    </w:p>
    <w:p>
      <w:pPr>
        <w:spacing w:after="0" w:before="0" w:line="240" w:lineRule="auto"/>
      </w:pPr>
      <w:r>
        <w:rPr>
          <w:rFonts w:ascii="Consolas" w:hAnsi="Consolas"/>
          <w:sz w:val="16"/>
        </w:rPr>
        <w:t xml:space="preserve">    structure_factor = max(0, min(1, 1 - RearStructureLossFraction));</w:t>
      </w:r>
    </w:p>
    <w:p>
      <w:pPr>
        <w:spacing w:after="0" w:before="0" w:line="240" w:lineRule="auto"/>
      </w:pPr>
      <w:r>
        <w:rPr>
          <w:rFonts w:ascii="Consolas" w:hAnsi="Consolas"/>
          <w:sz w:val="16"/>
        </w:rPr>
        <w:t xml:space="preserve">    G_rear_effective  = max(0, (rear_diffuse_comp + rear_direct_comp) * Bifaciality * structure_factor);</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G_effective = max(0, G_front + G_rear_effective);</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r>
    </w:p>
    <w:p>
      <w:pPr>
        <w:spacing w:after="0" w:before="0" w:line="240" w:lineRule="auto"/>
      </w:pPr>
      <w:r>
        <w:rPr>
          <w:rFonts w:ascii="Consolas" w:hAnsi="Consolas"/>
          <w:sz w:val="16"/>
        </w:rPr>
        <w:t>function F_V = compute_shadow_view_factor(beta_rad, height_m, width_m, ...</w:t>
      </w:r>
    </w:p>
    <w:p>
      <w:pPr>
        <w:spacing w:after="0" w:before="0" w:line="240" w:lineRule="auto"/>
      </w:pPr>
      <w:r>
        <w:rPr>
          <w:rFonts w:ascii="Consolas" w:hAnsi="Consolas"/>
          <w:sz w:val="16"/>
        </w:rPr>
        <w:t xml:space="preserve">                                          sun_elev_rad, sun_az_rad, panel_az_rad)</w:t>
      </w:r>
    </w:p>
    <w:p>
      <w:pPr>
        <w:spacing w:after="0" w:before="0" w:line="240" w:lineRule="auto"/>
      </w:pPr>
      <w:r>
        <w:rPr>
          <w:rFonts w:ascii="Consolas" w:hAnsi="Consolas"/>
          <w:sz w:val="16"/>
        </w:rPr>
        <w:t xml:space="preserve">    % 2D shadow view factor using Simpson's rule numerical integration.</w:t>
      </w:r>
    </w:p>
    <w:p>
      <w:pPr>
        <w:spacing w:after="0" w:before="0" w:line="240" w:lineRule="auto"/>
      </w:pPr>
      <w:r>
        <w:rPr>
          <w:rFonts w:ascii="Consolas" w:hAnsi="Consolas"/>
          <w:sz w:val="16"/>
        </w:rPr>
        <w:t xml:space="preserve">    SIMPSON_N = 200;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Solar profile angle</w:t>
      </w:r>
    </w:p>
    <w:p>
      <w:pPr>
        <w:spacing w:after="0" w:before="0" w:line="240" w:lineRule="auto"/>
      </w:pPr>
      <w:r>
        <w:rPr>
          <w:rFonts w:ascii="Consolas" w:hAnsi="Consolas"/>
          <w:sz w:val="16"/>
        </w:rPr>
        <w:t xml:space="preserve">    az_diff     = sun_az_rad - panel_az_rad;</w:t>
      </w:r>
    </w:p>
    <w:p>
      <w:pPr>
        <w:spacing w:after="0" w:before="0" w:line="240" w:lineRule="auto"/>
      </w:pPr>
      <w:r>
        <w:rPr>
          <w:rFonts w:ascii="Consolas" w:hAnsi="Consolas"/>
          <w:sz w:val="16"/>
        </w:rPr>
        <w:t xml:space="preserve">    cos_az_diff = cos(az_diff);</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sun_elev_rad &lt;= 0.001 || cos_az_diff &lt;= 0.001</w:t>
      </w:r>
    </w:p>
    <w:p>
      <w:pPr>
        <w:spacing w:after="0" w:before="0" w:line="240" w:lineRule="auto"/>
      </w:pPr>
      <w:r>
        <w:rPr>
          <w:rFonts w:ascii="Consolas" w:hAnsi="Consolas"/>
          <w:sz w:val="16"/>
        </w:rPr>
        <w:t xml:space="preserve">        F_V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profile_angle = atan(tan(sun_elev_rad) / cos_az_diff);</w:t>
      </w:r>
    </w:p>
    <w:p>
      <w:pPr>
        <w:spacing w:after="0" w:before="0" w:line="240" w:lineRule="auto"/>
      </w:pPr>
      <w:r>
        <w:rPr>
          <w:rFonts w:ascii="Consolas" w:hAnsi="Consolas"/>
          <w:sz w:val="16"/>
        </w:rPr>
        <w:t xml:space="preserve">    if profile_angle &lt;= 0.001</w:t>
      </w:r>
    </w:p>
    <w:p>
      <w:pPr>
        <w:spacing w:after="0" w:before="0" w:line="240" w:lineRule="auto"/>
      </w:pPr>
      <w:r>
        <w:rPr>
          <w:rFonts w:ascii="Consolas" w:hAnsi="Consolas"/>
          <w:sz w:val="16"/>
        </w:rPr>
        <w:t xml:space="preserve">        F_V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tan_profile = tan(profile_angle);</w:t>
      </w:r>
    </w:p>
    <w:p>
      <w:pPr>
        <w:spacing w:after="0" w:before="0" w:line="240" w:lineRule="auto"/>
      </w:pPr>
      <w:r>
        <w:rPr>
          <w:rFonts w:ascii="Consolas" w:hAnsi="Consolas"/>
          <w:sz w:val="16"/>
        </w:rPr>
        <w:t xml:space="preserve">    if tan_profile &lt;= 0.001</w:t>
      </w:r>
    </w:p>
    <w:p>
      <w:pPr>
        <w:spacing w:after="0" w:before="0" w:line="240" w:lineRule="auto"/>
      </w:pPr>
      <w:r>
        <w:rPr>
          <w:rFonts w:ascii="Consolas" w:hAnsi="Consolas"/>
          <w:sz w:val="16"/>
        </w:rPr>
        <w:t xml:space="preserve">        F_V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Shadow edges (x positive = behind panel, toward rear)</w:t>
      </w:r>
    </w:p>
    <w:p>
      <w:pPr>
        <w:spacing w:after="0" w:before="0" w:line="240" w:lineRule="auto"/>
      </w:pPr>
      <w:r>
        <w:rPr>
          <w:rFonts w:ascii="Consolas" w:hAnsi="Consolas"/>
          <w:sz w:val="16"/>
        </w:rPr>
        <w:t xml:space="preserve">    shadow_lower = height_m / tan_profile;</w:t>
      </w:r>
    </w:p>
    <w:p>
      <w:pPr>
        <w:spacing w:after="0" w:before="0" w:line="240" w:lineRule="auto"/>
      </w:pPr>
      <w:r>
        <w:rPr>
          <w:rFonts w:ascii="Consolas" w:hAnsi="Consolas"/>
          <w:sz w:val="16"/>
        </w:rPr>
        <w:t xml:space="preserve">    shadow_upper = width_m * cos(beta_rad) + (height_m + width_m * sin(beta_rad)) / tan_profile;</w:t>
      </w:r>
    </w:p>
    <w:p>
      <w:pPr>
        <w:spacing w:after="0" w:before="0" w:line="240" w:lineRule="auto"/>
      </w:pPr>
      <w:r>
        <w:rPr>
          <w:rFonts w:ascii="Consolas" w:hAnsi="Consolas"/>
          <w:sz w:val="16"/>
        </w:rPr>
        <w:t xml:space="preserve">    if shadow_upper &lt;= shadow_lower + 1e-6</w:t>
      </w:r>
    </w:p>
    <w:p>
      <w:pPr>
        <w:spacing w:after="0" w:before="0" w:line="240" w:lineRule="auto"/>
      </w:pPr>
      <w:r>
        <w:rPr>
          <w:rFonts w:ascii="Consolas" w:hAnsi="Consolas"/>
          <w:sz w:val="16"/>
        </w:rPr>
        <w:t xml:space="preserve">        F_V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Module rear-surface centroid in 2D</w:t>
      </w:r>
    </w:p>
    <w:p>
      <w:pPr>
        <w:spacing w:after="0" w:before="0" w:line="240" w:lineRule="auto"/>
      </w:pPr>
      <w:r>
        <w:rPr>
          <w:rFonts w:ascii="Consolas" w:hAnsi="Consolas"/>
          <w:sz w:val="16"/>
        </w:rPr>
        <w:t xml:space="preserve">    %   Lower edge at (0, h), upper edge at (W*cos(beta), h + W*sin(beta))</w:t>
      </w:r>
    </w:p>
    <w:p>
      <w:pPr>
        <w:spacing w:after="0" w:before="0" w:line="240" w:lineRule="auto"/>
      </w:pPr>
      <w:r>
        <w:rPr>
          <w:rFonts w:ascii="Consolas" w:hAnsi="Consolas"/>
          <w:sz w:val="16"/>
        </w:rPr>
        <w:t xml:space="preserve">    mid_x = (width_m * cos(beta_rad)) / 2;</w:t>
      </w:r>
    </w:p>
    <w:p>
      <w:pPr>
        <w:spacing w:after="0" w:before="0" w:line="240" w:lineRule="auto"/>
      </w:pPr>
      <w:r>
        <w:rPr>
          <w:rFonts w:ascii="Consolas" w:hAnsi="Consolas"/>
          <w:sz w:val="16"/>
        </w:rPr>
        <w:t xml:space="preserve">    mid_y = height_m + (width_m * sin(beta_rad)) / 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Rear-surface outward normal: (sin(beta), -cos(beta))</w:t>
      </w:r>
    </w:p>
    <w:p>
      <w:pPr>
        <w:spacing w:after="0" w:before="0" w:line="240" w:lineRule="auto"/>
      </w:pPr>
      <w:r>
        <w:rPr>
          <w:rFonts w:ascii="Consolas" w:hAnsi="Consolas"/>
          <w:sz w:val="16"/>
        </w:rPr>
        <w:t xml:space="preserve">    %   Panel tangent = (cos(beta), sin(beta))</w:t>
      </w:r>
    </w:p>
    <w:p>
      <w:pPr>
        <w:spacing w:after="0" w:before="0" w:line="240" w:lineRule="auto"/>
      </w:pPr>
      <w:r>
        <w:rPr>
          <w:rFonts w:ascii="Consolas" w:hAnsi="Consolas"/>
          <w:sz w:val="16"/>
        </w:rPr>
        <w:t xml:space="preserve">    %   Front normal (toward sun) = (-sin(beta), cos(beta))</w:t>
      </w:r>
    </w:p>
    <w:p>
      <w:pPr>
        <w:spacing w:after="0" w:before="0" w:line="240" w:lineRule="auto"/>
      </w:pPr>
      <w:r>
        <w:rPr>
          <w:rFonts w:ascii="Consolas" w:hAnsi="Consolas"/>
          <w:sz w:val="16"/>
        </w:rPr>
        <w:t xml:space="preserve">    %   Rear normal (away from sun) = (sin(beta), -cos(beta))</w:t>
      </w:r>
    </w:p>
    <w:p>
      <w:pPr>
        <w:spacing w:after="0" w:before="0" w:line="240" w:lineRule="auto"/>
      </w:pPr>
      <w:r>
        <w:rPr>
          <w:rFonts w:ascii="Consolas" w:hAnsi="Consolas"/>
          <w:sz w:val="16"/>
        </w:rPr>
        <w:t xml:space="preserve">    rear_nx = sin(beta_rad);</w:t>
      </w:r>
    </w:p>
    <w:p>
      <w:pPr>
        <w:spacing w:after="0" w:before="0" w:line="240" w:lineRule="auto"/>
      </w:pPr>
      <w:r>
        <w:rPr>
          <w:rFonts w:ascii="Consolas" w:hAnsi="Consolas"/>
          <w:sz w:val="16"/>
        </w:rPr>
        <w:t xml:space="preserve">    rear_ny = -cos(beta_rad);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Simpson's rule</w:t>
      </w:r>
    </w:p>
    <w:p>
      <w:pPr>
        <w:spacing w:after="0" w:before="0" w:line="240" w:lineRule="auto"/>
      </w:pPr>
      <w:r>
        <w:rPr>
          <w:rFonts w:ascii="Consolas" w:hAnsi="Consolas"/>
          <w:sz w:val="16"/>
        </w:rPr>
        <w:t xml:space="preserve">    n  = SIMPSON_N;</w:t>
      </w:r>
    </w:p>
    <w:p>
      <w:pPr>
        <w:spacing w:after="0" w:before="0" w:line="240" w:lineRule="auto"/>
      </w:pPr>
      <w:r>
        <w:rPr>
          <w:rFonts w:ascii="Consolas" w:hAnsi="Consolas"/>
          <w:sz w:val="16"/>
        </w:rPr>
        <w:t xml:space="preserve">    dx = (shadow_upper - shadow_lower) / n;</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total = vf_integrand(shadow_lower, mid_x, mid_y, rear_nx, rear_ny) + ...</w:t>
      </w:r>
    </w:p>
    <w:p>
      <w:pPr>
        <w:spacing w:after="0" w:before="0" w:line="240" w:lineRule="auto"/>
      </w:pPr>
      <w:r>
        <w:rPr>
          <w:rFonts w:ascii="Consolas" w:hAnsi="Consolas"/>
          <w:sz w:val="16"/>
        </w:rPr>
        <w:t xml:space="preserve">            vf_integrand(shadow_upper, mid_x, mid_y, rear_nx, rear_ny);</w:t>
      </w:r>
    </w:p>
    <w:p>
      <w:pPr>
        <w:spacing w:after="0" w:before="0" w:line="240" w:lineRule="auto"/>
      </w:pPr>
      <w:r>
        <w:rPr>
          <w:rFonts w:ascii="Consolas" w:hAnsi="Consolas"/>
          <w:sz w:val="16"/>
        </w:rPr>
        <w:t xml:space="preserve">    for i = 1:(n-1)</w:t>
      </w:r>
    </w:p>
    <w:p>
      <w:pPr>
        <w:spacing w:after="0" w:before="0" w:line="240" w:lineRule="auto"/>
      </w:pPr>
      <w:r>
        <w:rPr>
          <w:rFonts w:ascii="Consolas" w:hAnsi="Consolas"/>
          <w:sz w:val="16"/>
        </w:rPr>
        <w:t xml:space="preserve">        x_i = shadow_lower + i * dx;</w:t>
      </w:r>
    </w:p>
    <w:p>
      <w:pPr>
        <w:spacing w:after="0" w:before="0" w:line="240" w:lineRule="auto"/>
      </w:pPr>
      <w:r>
        <w:rPr>
          <w:rFonts w:ascii="Consolas" w:hAnsi="Consolas"/>
          <w:sz w:val="16"/>
        </w:rPr>
        <w:t xml:space="preserve">        if mod(i, 2) == 0</w:t>
      </w:r>
    </w:p>
    <w:p>
      <w:pPr>
        <w:spacing w:after="0" w:before="0" w:line="240" w:lineRule="auto"/>
      </w:pPr>
      <w:r>
        <w:rPr>
          <w:rFonts w:ascii="Consolas" w:hAnsi="Consolas"/>
          <w:sz w:val="16"/>
        </w:rPr>
        <w:t xml:space="preserve">            weight = 2;</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weight = 4;</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total = total + weight * vf_integrand(x_i, mid_x, mid_y, rear_nx, rear_ny);</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f_shadow = (dx / 3) * total;</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F_V = view factor from rear to shadow strip (larger → more shadow blocking)</w:t>
      </w:r>
    </w:p>
    <w:p>
      <w:pPr>
        <w:spacing w:after="0" w:before="0" w:line="240" w:lineRule="auto"/>
      </w:pPr>
      <w:r>
        <w:rPr>
          <w:rFonts w:ascii="Consolas" w:hAnsi="Consolas"/>
          <w:sz w:val="16"/>
        </w:rPr>
        <w:t xml:space="preserve">    f_total = (1 + cos(beta_rad)) / 2;</w:t>
      </w:r>
    </w:p>
    <w:p>
      <w:pPr>
        <w:spacing w:after="0" w:before="0" w:line="240" w:lineRule="auto"/>
      </w:pPr>
      <w:r>
        <w:rPr>
          <w:rFonts w:ascii="Consolas" w:hAnsi="Consolas"/>
          <w:sz w:val="16"/>
        </w:rPr>
        <w:t xml:space="preserve">    F_V = max(0, min(f_shadow, f_total));</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r>
    </w:p>
    <w:p>
      <w:pPr>
        <w:spacing w:after="0" w:before="0" w:line="240" w:lineRule="auto"/>
      </w:pPr>
      <w:r>
        <w:rPr>
          <w:rFonts w:ascii="Consolas" w:hAnsi="Consolas"/>
          <w:sz w:val="16"/>
        </w:rPr>
        <w:t>function val = vf_integrand(x, mid_x, mid_y, rear_nx, rear_ny)</w:t>
      </w:r>
    </w:p>
    <w:p>
      <w:pPr>
        <w:spacing w:after="0" w:before="0" w:line="240" w:lineRule="auto"/>
      </w:pPr>
      <w:r>
        <w:rPr>
          <w:rFonts w:ascii="Consolas" w:hAnsi="Consolas"/>
          <w:sz w:val="16"/>
        </w:rPr>
        <w:t xml:space="preserve">    vx = x - mid_x;</w:t>
      </w:r>
    </w:p>
    <w:p>
      <w:pPr>
        <w:spacing w:after="0" w:before="0" w:line="240" w:lineRule="auto"/>
      </w:pPr>
      <w:r>
        <w:rPr>
          <w:rFonts w:ascii="Consolas" w:hAnsi="Consolas"/>
          <w:sz w:val="16"/>
        </w:rPr>
        <w:t xml:space="preserve">    vy = -mid_y;</w:t>
      </w:r>
    </w:p>
    <w:p>
      <w:pPr>
        <w:spacing w:after="0" w:before="0" w:line="240" w:lineRule="auto"/>
      </w:pPr>
      <w:r>
        <w:rPr>
          <w:rFonts w:ascii="Consolas" w:hAnsi="Consolas"/>
          <w:sz w:val="16"/>
        </w:rPr>
        <w:t xml:space="preserve">    r  = sqrt(vx^2 + vy^2);</w:t>
      </w:r>
    </w:p>
    <w:p>
      <w:pPr>
        <w:spacing w:after="0" w:before="0" w:line="240" w:lineRule="auto"/>
      </w:pPr>
      <w:r>
        <w:rPr>
          <w:rFonts w:ascii="Consolas" w:hAnsi="Consolas"/>
          <w:sz w:val="16"/>
        </w:rPr>
        <w:t xml:space="preserve">    if r &lt; 1e-9</w:t>
      </w:r>
    </w:p>
    <w:p>
      <w:pPr>
        <w:spacing w:after="0" w:before="0" w:line="240" w:lineRule="auto"/>
      </w:pPr>
      <w:r>
        <w:rPr>
          <w:rFonts w:ascii="Consolas" w:hAnsi="Consolas"/>
          <w:sz w:val="16"/>
        </w:rPr>
        <w:t xml:space="preserve">        val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cos_theta1 = (rear_nx * vx + rear_ny * vy) / r;</w:t>
      </w:r>
    </w:p>
    <w:p>
      <w:pPr>
        <w:spacing w:after="0" w:before="0" w:line="240" w:lineRule="auto"/>
      </w:pPr>
      <w:r>
        <w:rPr>
          <w:rFonts w:ascii="Consolas" w:hAnsi="Consolas"/>
          <w:sz w:val="16"/>
        </w:rPr>
        <w:t xml:space="preserve">    cos_theta2 = mid_y / r;  % ground normal (0,1) dot (-vx,-vy)/r = mid_y/r</w:t>
      </w:r>
    </w:p>
    <w:p>
      <w:pPr>
        <w:spacing w:after="0" w:before="0" w:line="240" w:lineRule="auto"/>
      </w:pPr>
      <w:r>
        <w:rPr>
          <w:rFonts w:ascii="Consolas" w:hAnsi="Consolas"/>
          <w:sz w:val="16"/>
        </w:rPr>
        <w:t xml:space="preserve">    if cos_theta1 &lt;= 0 || cos_theta2 &lt;= 0</w:t>
      </w:r>
    </w:p>
    <w:p>
      <w:pPr>
        <w:spacing w:after="0" w:before="0" w:line="240" w:lineRule="auto"/>
      </w:pPr>
      <w:r>
        <w:rPr>
          <w:rFonts w:ascii="Consolas" w:hAnsi="Consolas"/>
          <w:sz w:val="16"/>
        </w:rPr>
        <w:t xml:space="preserve">        val = 0;</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val = (cos_theta1 * cos_theta2) / (2 * r);</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r>
        <w:br w:type="page"/>
      </w:r>
    </w:p>
    <w:p>
      <w:pPr>
        <w:spacing w:before="240" w:after="120"/>
        <w:jc w:val="left"/>
      </w:pPr>
      <w:r>
        <w:rPr>
          <w:rFonts w:ascii="Times New Roman" w:hAnsi="Times New Roman"/>
          <w:b/>
          <w:sz w:val="24"/>
        </w:rPr>
        <w:t>A.2  Parametric Sweep Script (run_bifacial_sweep.m)</w:t>
      </w:r>
    </w:p>
    <w:p>
      <w:pPr>
        <w:spacing w:after="0" w:before="0" w:line="240" w:lineRule="auto"/>
      </w:pPr>
      <w:r>
        <w:rPr>
          <w:rFonts w:ascii="Consolas" w:hAnsi="Consolas"/>
          <w:sz w:val="16"/>
        </w:rPr>
        <w:t>function run_bifacial_sweep(configPath, outputPath)</w:t>
      </w:r>
    </w:p>
    <w:p>
      <w:pPr>
        <w:spacing w:after="0" w:before="0" w:line="240" w:lineRule="auto"/>
      </w:pPr>
      <w:r>
        <w:rPr>
          <w:rFonts w:ascii="Consolas" w:hAnsi="Consolas"/>
          <w:sz w:val="16"/>
        </w:rPr>
        <w:t xml:space="preserve">    % run_bifacial_sweep</w:t>
      </w:r>
    </w:p>
    <w:p>
      <w:pPr>
        <w:spacing w:after="0" w:before="0" w:line="240" w:lineRule="auto"/>
      </w:pPr>
      <w:r>
        <w:rPr>
          <w:rFonts w:ascii="Consolas" w:hAnsi="Consolas"/>
          <w:sz w:val="16"/>
        </w:rPr>
        <w:t xml:space="preserve">    % MATLAB sweep runner invoked by backend.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Usage:</w:t>
      </w:r>
    </w:p>
    <w:p>
      <w:pPr>
        <w:spacing w:after="0" w:before="0" w:line="240" w:lineRule="auto"/>
      </w:pPr>
      <w:r>
        <w:rPr>
          <w:rFonts w:ascii="Consolas" w:hAnsi="Consolas"/>
          <w:sz w:val="16"/>
        </w:rPr>
        <w:t xml:space="preserve">    %   run_bifacial_sweep('C:\path\config.json', 'C:\path\output.json')</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nargin &lt; 2</w:t>
      </w:r>
    </w:p>
    <w:p>
      <w:pPr>
        <w:spacing w:after="0" w:before="0" w:line="240" w:lineRule="auto"/>
      </w:pPr>
      <w:r>
        <w:rPr>
          <w:rFonts w:ascii="Consolas" w:hAnsi="Consolas"/>
          <w:sz w:val="16"/>
        </w:rPr>
        <w:t xml:space="preserve">        error('run_bifacial_sweep requires configPath and outputPath.');</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~isfile(configPath)</w:t>
      </w:r>
    </w:p>
    <w:p>
      <w:pPr>
        <w:spacing w:after="0" w:before="0" w:line="240" w:lineRule="auto"/>
      </w:pPr>
      <w:r>
        <w:rPr>
          <w:rFonts w:ascii="Consolas" w:hAnsi="Consolas"/>
          <w:sz w:val="16"/>
        </w:rPr>
        <w:t xml:space="preserve">        error('Config file not found: %s', configPath);</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rawConfig = fileread(configPath);</w:t>
      </w:r>
    </w:p>
    <w:p>
      <w:pPr>
        <w:spacing w:after="0" w:before="0" w:line="240" w:lineRule="auto"/>
      </w:pPr>
      <w:r>
        <w:rPr>
          <w:rFonts w:ascii="Consolas" w:hAnsi="Consolas"/>
          <w:sz w:val="16"/>
        </w:rPr>
        <w:t xml:space="preserve">    cfg = jsondecode(rawConfig);</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~isfield(cfg, 'irradiance') || ~isfield(cfg.irradiance, 'ghi')</w:t>
      </w:r>
    </w:p>
    <w:p>
      <w:pPr>
        <w:spacing w:after="0" w:before="0" w:line="240" w:lineRule="auto"/>
      </w:pPr>
      <w:r>
        <w:rPr>
          <w:rFonts w:ascii="Consolas" w:hAnsi="Consolas"/>
          <w:sz w:val="16"/>
        </w:rPr>
        <w:t xml:space="preserve">        error('Config must contain irradiance.ghi array.');</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~isfield(cfg, 'irradiance') || ~isfield(cfg.irradiance, 'time')</w:t>
      </w:r>
    </w:p>
    <w:p>
      <w:pPr>
        <w:spacing w:after="0" w:before="0" w:line="240" w:lineRule="auto"/>
      </w:pPr>
      <w:r>
        <w:rPr>
          <w:rFonts w:ascii="Consolas" w:hAnsi="Consolas"/>
          <w:sz w:val="16"/>
        </w:rPr>
        <w:t xml:space="preserve">        error('Config must contain irradiance.time array.');</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ghi = cfg.irradiance.ghi(:)';</w:t>
      </w:r>
    </w:p>
    <w:p>
      <w:pPr>
        <w:spacing w:after="0" w:before="0" w:line="240" w:lineRule="auto"/>
      </w:pPr>
      <w:r>
        <w:rPr>
          <w:rFonts w:ascii="Consolas" w:hAnsi="Consolas"/>
          <w:sz w:val="16"/>
        </w:rPr>
        <w:t xml:space="preserve">    time = cfg.irradiance.time;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numel(ghi) ~= numel(time)</w:t>
      </w:r>
    </w:p>
    <w:p>
      <w:pPr>
        <w:spacing w:after="0" w:before="0" w:line="240" w:lineRule="auto"/>
      </w:pPr>
      <w:r>
        <w:rPr>
          <w:rFonts w:ascii="Consolas" w:hAnsi="Consolas"/>
          <w:sz w:val="16"/>
        </w:rPr>
        <w:t xml:space="preserve">        error('irradiance.ghi and irradiance.time must have equal length.');</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tempC = [];</w:t>
      </w:r>
    </w:p>
    <w:p>
      <w:pPr>
        <w:spacing w:after="0" w:before="0" w:line="240" w:lineRule="auto"/>
      </w:pPr>
      <w:r>
        <w:rPr>
          <w:rFonts w:ascii="Consolas" w:hAnsi="Consolas"/>
          <w:sz w:val="16"/>
        </w:rPr>
        <w:t xml:space="preserve">    if isfield(cfg.irradiance, 'tempC')</w:t>
      </w:r>
    </w:p>
    <w:p>
      <w:pPr>
        <w:spacing w:after="0" w:before="0" w:line="240" w:lineRule="auto"/>
      </w:pPr>
      <w:r>
        <w:rPr>
          <w:rFonts w:ascii="Consolas" w:hAnsi="Consolas"/>
          <w:sz w:val="16"/>
        </w:rPr>
        <w:t xml:space="preserve">        tempC = cfg.irradiance.tempC(:)';</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Location (needed for solar position)</w:t>
      </w:r>
    </w:p>
    <w:p>
      <w:pPr>
        <w:spacing w:after="0" w:before="0" w:line="240" w:lineRule="auto"/>
      </w:pPr>
      <w:r>
        <w:rPr>
          <w:rFonts w:ascii="Consolas" w:hAnsi="Consolas"/>
          <w:sz w:val="16"/>
        </w:rPr>
        <w:t xml:space="preserve">    lat = 28.47; lon = 77.50;   % defaults</w:t>
      </w:r>
    </w:p>
    <w:p>
      <w:pPr>
        <w:spacing w:after="0" w:before="0" w:line="240" w:lineRule="auto"/>
      </w:pPr>
      <w:r>
        <w:rPr>
          <w:rFonts w:ascii="Consolas" w:hAnsi="Consolas"/>
          <w:sz w:val="16"/>
        </w:rPr>
        <w:t xml:space="preserve">    if isfield(cfg, 'location')</w:t>
      </w:r>
    </w:p>
    <w:p>
      <w:pPr>
        <w:spacing w:after="0" w:before="0" w:line="240" w:lineRule="auto"/>
      </w:pPr>
      <w:r>
        <w:rPr>
          <w:rFonts w:ascii="Consolas" w:hAnsi="Consolas"/>
          <w:sz w:val="16"/>
        </w:rPr>
        <w:t xml:space="preserve">        if isfield(cfg.location, 'latitude'),  lat = cfg.location.latitude;  end</w:t>
      </w:r>
    </w:p>
    <w:p>
      <w:pPr>
        <w:spacing w:after="0" w:before="0" w:line="240" w:lineRule="auto"/>
      </w:pPr>
      <w:r>
        <w:rPr>
          <w:rFonts w:ascii="Consolas" w:hAnsi="Consolas"/>
          <w:sz w:val="16"/>
        </w:rPr>
        <w:t xml:space="preserve">        if isfield(cfg.location, 'longitude'), lon = cfg.location.longitude;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panel = cfg.panelConfig;</w:t>
      </w:r>
    </w:p>
    <w:p>
      <w:pPr>
        <w:spacing w:after="0" w:before="0" w:line="240" w:lineRule="auto"/>
      </w:pPr>
      <w:r>
        <w:rPr>
          <w:rFonts w:ascii="Consolas" w:hAnsi="Consolas"/>
          <w:sz w:val="16"/>
        </w:rPr>
        <w:t xml:space="preserve">    areaM2 = panel.areaM2;</w:t>
      </w:r>
    </w:p>
    <w:p>
      <w:pPr>
        <w:spacing w:after="0" w:before="0" w:line="240" w:lineRule="auto"/>
      </w:pPr>
      <w:r>
        <w:rPr>
          <w:rFonts w:ascii="Consolas" w:hAnsi="Consolas"/>
          <w:sz w:val="16"/>
        </w:rPr>
        <w:t xml:space="preserve">    frontEfficiency = panel.frontEfficiency;</w:t>
      </w:r>
    </w:p>
    <w:p>
      <w:pPr>
        <w:spacing w:after="0" w:before="0" w:line="240" w:lineRule="auto"/>
      </w:pPr>
      <w:r>
        <w:rPr>
          <w:rFonts w:ascii="Consolas" w:hAnsi="Consolas"/>
          <w:sz w:val="16"/>
        </w:rPr>
        <w:t xml:space="preserve">    inverterEfficiency = panel.inverterEfficiency;</w:t>
      </w:r>
    </w:p>
    <w:p>
      <w:pPr>
        <w:spacing w:after="0" w:before="0" w:line="240" w:lineRule="auto"/>
      </w:pPr>
      <w:r>
        <w:rPr>
          <w:rFonts w:ascii="Consolas" w:hAnsi="Consolas"/>
          <w:sz w:val="16"/>
        </w:rPr>
        <w:t xml:space="preserve">    bifaciality = panel.bifaciality;</w:t>
      </w:r>
    </w:p>
    <w:p>
      <w:pPr>
        <w:spacing w:after="0" w:before="0" w:line="240" w:lineRule="auto"/>
      </w:pPr>
      <w:r>
        <w:rPr>
          <w:rFonts w:ascii="Consolas" w:hAnsi="Consolas"/>
          <w:sz w:val="16"/>
        </w:rPr>
        <w:t xml:space="preserve">    if isfield(panel, 'widthM')</w:t>
      </w:r>
    </w:p>
    <w:p>
      <w:pPr>
        <w:spacing w:after="0" w:before="0" w:line="240" w:lineRule="auto"/>
      </w:pPr>
      <w:r>
        <w:rPr>
          <w:rFonts w:ascii="Consolas" w:hAnsi="Consolas"/>
          <w:sz w:val="16"/>
        </w:rPr>
        <w:t xml:space="preserve">        panelWidthM = panel.widthM;</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panelWidthM = 1.134;</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if isfield(panel, 'azimuthDeg')</w:t>
      </w:r>
    </w:p>
    <w:p>
      <w:pPr>
        <w:spacing w:after="0" w:before="0" w:line="240" w:lineRule="auto"/>
      </w:pPr>
      <w:r>
        <w:rPr>
          <w:rFonts w:ascii="Consolas" w:hAnsi="Consolas"/>
          <w:sz w:val="16"/>
        </w:rPr>
        <w:t xml:space="preserve">        panelAzimuthDeg = panel.azimuthDeg;</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if lat &gt;= 0</w:t>
      </w:r>
    </w:p>
    <w:p>
      <w:pPr>
        <w:spacing w:after="0" w:before="0" w:line="240" w:lineRule="auto"/>
      </w:pPr>
      <w:r>
        <w:rPr>
          <w:rFonts w:ascii="Consolas" w:hAnsi="Consolas"/>
          <w:sz w:val="16"/>
        </w:rPr>
        <w:t xml:space="preserve">            panelAzimuthDeg = 180;</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panelAzimuthDeg = 0;</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if isfield(panel, 'rearStructureLossFraction')</w:t>
      </w:r>
    </w:p>
    <w:p>
      <w:pPr>
        <w:spacing w:after="0" w:before="0" w:line="240" w:lineRule="auto"/>
      </w:pPr>
      <w:r>
        <w:rPr>
          <w:rFonts w:ascii="Consolas" w:hAnsi="Consolas"/>
          <w:sz w:val="16"/>
        </w:rPr>
        <w:t xml:space="preserve">        rearStructureLossFraction = panel.rearStructureLossFraction;</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rearStructureLossFraction = 0.08;</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if isfield(panel, 'noctC')</w:t>
      </w:r>
    </w:p>
    <w:p>
      <w:pPr>
        <w:spacing w:after="0" w:before="0" w:line="240" w:lineRule="auto"/>
      </w:pPr>
      <w:r>
        <w:rPr>
          <w:rFonts w:ascii="Consolas" w:hAnsi="Consolas"/>
          <w:sz w:val="16"/>
        </w:rPr>
        <w:t xml:space="preserve">        noctC = panel.noctC;</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noctC = 45;</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if isfield(panel, 'temperatureCoeffPerC')</w:t>
      </w:r>
    </w:p>
    <w:p>
      <w:pPr>
        <w:spacing w:after="0" w:before="0" w:line="240" w:lineRule="auto"/>
      </w:pPr>
      <w:r>
        <w:rPr>
          <w:rFonts w:ascii="Consolas" w:hAnsi="Consolas"/>
          <w:sz w:val="16"/>
        </w:rPr>
        <w:t xml:space="preserve">        temperatureCoeffPerC = panel.temperatureCoeffPerC;</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temperatureCoeffPerC = -0.004;</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heightValues = cfg.ranges.heightCm(:)';</w:t>
      </w:r>
    </w:p>
    <w:p>
      <w:pPr>
        <w:spacing w:after="0" w:before="0" w:line="240" w:lineRule="auto"/>
      </w:pPr>
      <w:r>
        <w:rPr>
          <w:rFonts w:ascii="Consolas" w:hAnsi="Consolas"/>
          <w:sz w:val="16"/>
        </w:rPr>
        <w:t xml:space="preserve">    tiltValues = cfg.ranges.tiltDeg(:)';</w:t>
      </w:r>
    </w:p>
    <w:p>
      <w:pPr>
        <w:spacing w:after="0" w:before="0" w:line="240" w:lineRule="auto"/>
      </w:pPr>
      <w:r>
        <w:rPr>
          <w:rFonts w:ascii="Consolas" w:hAnsi="Consolas"/>
          <w:sz w:val="16"/>
        </w:rPr>
        <w:t xml:space="preserve">    albedoValues = cfg.ranges.albedo(:)';</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results = struct([]);</w:t>
      </w:r>
    </w:p>
    <w:p>
      <w:pPr>
        <w:spacing w:after="0" w:before="0" w:line="240" w:lineRule="auto"/>
      </w:pPr>
      <w:r>
        <w:rPr>
          <w:rFonts w:ascii="Consolas" w:hAnsi="Consolas"/>
          <w:sz w:val="16"/>
        </w:rPr>
        <w:t xml:space="preserve">    idx =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h = heightValues</w:t>
      </w:r>
    </w:p>
    <w:p>
      <w:pPr>
        <w:spacing w:after="0" w:before="0" w:line="240" w:lineRule="auto"/>
      </w:pPr>
      <w:r>
        <w:rPr>
          <w:rFonts w:ascii="Consolas" w:hAnsi="Consolas"/>
          <w:sz w:val="16"/>
        </w:rPr>
        <w:t xml:space="preserve">        for t = tiltValues</w:t>
      </w:r>
    </w:p>
    <w:p>
      <w:pPr>
        <w:spacing w:after="0" w:before="0" w:line="240" w:lineRule="auto"/>
      </w:pPr>
      <w:r>
        <w:rPr>
          <w:rFonts w:ascii="Consolas" w:hAnsi="Consolas"/>
          <w:sz w:val="16"/>
        </w:rPr>
        <w:t xml:space="preserve">            for a = albedoValues</w:t>
      </w:r>
    </w:p>
    <w:p>
      <w:pPr>
        <w:spacing w:after="0" w:before="0" w:line="240" w:lineRule="auto"/>
      </w:pPr>
      <w:r>
        <w:rPr>
          <w:rFonts w:ascii="Consolas" w:hAnsi="Consolas"/>
          <w:sz w:val="16"/>
        </w:rPr>
        <w:t xml:space="preserve">                idx = idx + 1;</w:t>
      </w:r>
    </w:p>
    <w:p>
      <w:pPr>
        <w:spacing w:after="0" w:before="0" w:line="240" w:lineRule="auto"/>
      </w:pPr>
      <w:r>
        <w:rPr>
          <w:rFonts w:ascii="Consolas" w:hAnsi="Consolas"/>
          <w:sz w:val="16"/>
        </w:rPr>
        <w:t xml:space="preserve">                [metrics, hourlySeries] = evaluate_config(ghi, time, h, t, a, ...</w:t>
      </w:r>
    </w:p>
    <w:p>
      <w:pPr>
        <w:spacing w:after="0" w:before="0" w:line="240" w:lineRule="auto"/>
      </w:pPr>
      <w:r>
        <w:rPr>
          <w:rFonts w:ascii="Consolas" w:hAnsi="Consolas"/>
          <w:sz w:val="16"/>
        </w:rPr>
        <w:t xml:space="preserve">                    areaM2, frontEfficiency, inverterEfficiency, bifaciality, lat, lon, panelWidthM, panelAzimuthDeg, rearStructureLossFraction, tempC, noctC, temperatureCoeffPerC);</w:t>
      </w:r>
    </w:p>
    <w:p>
      <w:pPr>
        <w:spacing w:after="0" w:before="0" w:line="240" w:lineRule="auto"/>
      </w:pPr>
      <w:r>
        <w:rPr>
          <w:rFonts w:ascii="Consolas" w:hAnsi="Consolas"/>
          <w:sz w:val="16"/>
        </w:rPr>
        <w:t xml:space="preserve">                results(idx).configuration = struct('heightCm', h, 'tiltDeg', t, 'albedo', a); %#ok&lt;AGROW&gt;</w:t>
      </w:r>
    </w:p>
    <w:p>
      <w:pPr>
        <w:spacing w:after="0" w:before="0" w:line="240" w:lineRule="auto"/>
      </w:pPr>
      <w:r>
        <w:rPr>
          <w:rFonts w:ascii="Consolas" w:hAnsi="Consolas"/>
          <w:sz w:val="16"/>
        </w:rPr>
        <w:t xml:space="preserve">                results(idx).metrics = metrics; %#ok&lt;AGROW&gt;</w:t>
      </w:r>
    </w:p>
    <w:p>
      <w:pPr>
        <w:spacing w:after="0" w:before="0" w:line="240" w:lineRule="auto"/>
      </w:pPr>
      <w:r>
        <w:rPr>
          <w:rFonts w:ascii="Consolas" w:hAnsi="Consolas"/>
          <w:sz w:val="16"/>
        </w:rPr>
        <w:t xml:space="preserve">                results(idx).hourlySeries = hourlySeries; %#ok&lt;AGROW&gt;</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isempty(results)</w:t>
      </w:r>
    </w:p>
    <w:p>
      <w:pPr>
        <w:spacing w:after="0" w:before="0" w:line="240" w:lineRule="auto"/>
      </w:pPr>
      <w:r>
        <w:rPr>
          <w:rFonts w:ascii="Consolas" w:hAnsi="Consolas"/>
          <w:sz w:val="16"/>
        </w:rPr>
        <w:t xml:space="preserve">        error('No configuration combinations were generated.');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energy = arrayfun(@(x) x.metrics.totalEnergyKWh, results);</w:t>
      </w:r>
    </w:p>
    <w:p>
      <w:pPr>
        <w:spacing w:after="0" w:before="0" w:line="240" w:lineRule="auto"/>
      </w:pPr>
      <w:r>
        <w:rPr>
          <w:rFonts w:ascii="Consolas" w:hAnsi="Consolas"/>
          <w:sz w:val="16"/>
        </w:rPr>
        <w:t xml:space="preserve">    peak = arrayfun(@(x) x.metrics.peakPowerKW, results);</w:t>
      </w:r>
    </w:p>
    <w:p>
      <w:pPr>
        <w:spacing w:after="0" w:before="0" w:line="240" w:lineRule="auto"/>
      </w:pPr>
      <w:r>
        <w:rPr>
          <w:rFonts w:ascii="Consolas" w:hAnsi="Consolas"/>
          <w:sz w:val="16"/>
        </w:rPr>
        <w:t xml:space="preserve">    rear = arrayfun(@(x) x.metrics.rearGainPercent, results);</w:t>
      </w:r>
    </w:p>
    <w:p>
      <w:pPr>
        <w:spacing w:after="0" w:before="0" w:line="240" w:lineRule="auto"/>
      </w:pPr>
      <w:r>
        <w:rPr>
          <w:rFonts w:ascii="Consolas" w:hAnsi="Consolas"/>
          <w:sz w:val="16"/>
        </w:rPr>
        <w:t xml:space="preserve">    score = [-energy(:), -peak(:), -rear(:)];</w:t>
      </w:r>
    </w:p>
    <w:p>
      <w:pPr>
        <w:spacing w:after="0" w:before="0" w:line="240" w:lineRule="auto"/>
      </w:pPr>
      <w:r>
        <w:rPr>
          <w:rFonts w:ascii="Consolas" w:hAnsi="Consolas"/>
          <w:sz w:val="16"/>
        </w:rPr>
        <w:t xml:space="preserve">    [~, order] = sortrows(score, [1 2 3]);</w:t>
      </w:r>
    </w:p>
    <w:p>
      <w:pPr>
        <w:spacing w:after="0" w:before="0" w:line="240" w:lineRule="auto"/>
      </w:pPr>
      <w:r>
        <w:rPr>
          <w:rFonts w:ascii="Consolas" w:hAnsi="Consolas"/>
          <w:sz w:val="16"/>
        </w:rPr>
        <w:t xml:space="preserve">    sorted = results(order);</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topN = min(10, numel(sorted));</w:t>
      </w:r>
    </w:p>
    <w:p>
      <w:pPr>
        <w:spacing w:after="0" w:before="0" w:line="240" w:lineRule="auto"/>
      </w:pPr>
      <w:r>
        <w:rPr>
          <w:rFonts w:ascii="Consolas" w:hAnsi="Consolas"/>
          <w:sz w:val="16"/>
        </w:rPr>
        <w:t xml:space="preserve">    top = sorted(1:topN);</w:t>
      </w:r>
    </w:p>
    <w:p>
      <w:pPr>
        <w:spacing w:after="0" w:before="0" w:line="240" w:lineRule="auto"/>
      </w:pPr>
      <w:r>
        <w:rPr>
          <w:rFonts w:ascii="Consolas" w:hAnsi="Consolas"/>
          <w:sz w:val="16"/>
        </w:rPr>
        <w:t xml:space="preserve">    best = sorted(1);</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output = struct();</w:t>
      </w:r>
    </w:p>
    <w:p>
      <w:pPr>
        <w:spacing w:after="0" w:before="0" w:line="240" w:lineRule="auto"/>
      </w:pPr>
      <w:r>
        <w:rPr>
          <w:rFonts w:ascii="Consolas" w:hAnsi="Consolas"/>
          <w:sz w:val="16"/>
        </w:rPr>
        <w:t xml:space="preserve">    output.source = 'matlab-bifacial-sweep';</w:t>
      </w:r>
    </w:p>
    <w:p>
      <w:pPr>
        <w:spacing w:after="0" w:before="0" w:line="240" w:lineRule="auto"/>
      </w:pPr>
      <w:r>
        <w:rPr>
          <w:rFonts w:ascii="Consolas" w:hAnsi="Consolas"/>
          <w:sz w:val="16"/>
        </w:rPr>
        <w:t xml:space="preserve">    output.location = cfg.location;</w:t>
      </w:r>
    </w:p>
    <w:p>
      <w:pPr>
        <w:spacing w:after="0" w:before="0" w:line="240" w:lineRule="auto"/>
      </w:pPr>
      <w:r>
        <w:rPr>
          <w:rFonts w:ascii="Consolas" w:hAnsi="Consolas"/>
          <w:sz w:val="16"/>
        </w:rPr>
        <w:t xml:space="preserve">    output.dateRange = cfg.dateRange;</w:t>
      </w:r>
    </w:p>
    <w:p>
      <w:pPr>
        <w:spacing w:after="0" w:before="0" w:line="240" w:lineRule="auto"/>
      </w:pPr>
      <w:r>
        <w:rPr>
          <w:rFonts w:ascii="Consolas" w:hAnsi="Consolas"/>
          <w:sz w:val="16"/>
        </w:rPr>
        <w:t xml:space="preserve">    output.irradianceSource = cfg.irradianceSource;</w:t>
      </w:r>
    </w:p>
    <w:p>
      <w:pPr>
        <w:spacing w:after="0" w:before="0" w:line="240" w:lineRule="auto"/>
      </w:pPr>
      <w:r>
        <w:rPr>
          <w:rFonts w:ascii="Consolas" w:hAnsi="Consolas"/>
          <w:sz w:val="16"/>
        </w:rPr>
        <w:t xml:space="preserve">    output.panelModel = panel;</w:t>
      </w:r>
    </w:p>
    <w:p>
      <w:pPr>
        <w:spacing w:after="0" w:before="0" w:line="240" w:lineRule="auto"/>
      </w:pPr>
      <w:r>
        <w:rPr>
          <w:rFonts w:ascii="Consolas" w:hAnsi="Consolas"/>
          <w:sz w:val="16"/>
        </w:rPr>
        <w:t xml:space="preserve">    output.ranges = cfg.ranges;</w:t>
      </w:r>
    </w:p>
    <w:p>
      <w:pPr>
        <w:spacing w:after="0" w:before="0" w:line="240" w:lineRule="auto"/>
      </w:pPr>
      <w:r>
        <w:rPr>
          <w:rFonts w:ascii="Consolas" w:hAnsi="Consolas"/>
          <w:sz w:val="16"/>
        </w:rPr>
        <w:t xml:space="preserve">    output.combinationsTested = numel(sorted);</w:t>
      </w:r>
    </w:p>
    <w:p>
      <w:pPr>
        <w:spacing w:after="0" w:before="0" w:line="240" w:lineRule="auto"/>
      </w:pPr>
      <w:r>
        <w:rPr>
          <w:rFonts w:ascii="Consolas" w:hAnsi="Consolas"/>
          <w:sz w:val="16"/>
        </w:rPr>
        <w:t xml:space="preserve">    output.optimalConfiguration = map_summary(best, 1, true);</w:t>
      </w:r>
    </w:p>
    <w:p>
      <w:pPr>
        <w:spacing w:after="0" w:before="0" w:line="240" w:lineRule="auto"/>
      </w:pPr>
      <w:r>
        <w:rPr>
          <w:rFonts w:ascii="Consolas" w:hAnsi="Consolas"/>
          <w:sz w:val="16"/>
        </w:rPr>
        <w:t xml:space="preserve">    output.topConfigurations = arrayfun(@(i) map_summary(top(i), i, false), 1:topN, 'UniformOutput', false);</w:t>
      </w:r>
    </w:p>
    <w:p>
      <w:pPr>
        <w:spacing w:after="0" w:before="0" w:line="240" w:lineRule="auto"/>
      </w:pPr>
      <w:r>
        <w:rPr>
          <w:rFonts w:ascii="Consolas" w:hAnsi="Consolas"/>
          <w:sz w:val="16"/>
        </w:rPr>
        <w:t xml:space="preserve">    output.chartData = arrayfun(@(i) map_summary(sorted(i), i, false), 1:numel(sorted), 'UniformOutput', false);</w:t>
      </w:r>
    </w:p>
    <w:p>
      <w:pPr>
        <w:spacing w:after="0" w:before="0" w:line="240" w:lineRule="auto"/>
      </w:pPr>
      <w:r>
        <w:rPr>
          <w:rFonts w:ascii="Consolas" w:hAnsi="Consolas"/>
          <w:sz w:val="16"/>
        </w:rPr>
        <w:t xml:space="preserve">    output.matlabStatus = 'ok';</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jsonText = jsonencode(output);</w:t>
      </w:r>
    </w:p>
    <w:p>
      <w:pPr>
        <w:spacing w:after="0" w:before="0" w:line="240" w:lineRule="auto"/>
      </w:pPr>
      <w:r>
        <w:rPr>
          <w:rFonts w:ascii="Consolas" w:hAnsi="Consolas"/>
          <w:sz w:val="16"/>
        </w:rPr>
        <w:t xml:space="preserve">    write_text_file(outputPath, jsonText);</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[metrics, hourlySeries] = evaluate_config(ghi, time, heightCm, tiltDeg, albedo, ...</w:t>
      </w:r>
    </w:p>
    <w:p>
      <w:pPr>
        <w:spacing w:after="0" w:before="0" w:line="240" w:lineRule="auto"/>
      </w:pPr>
      <w:r>
        <w:rPr>
          <w:rFonts w:ascii="Consolas" w:hAnsi="Consolas"/>
          <w:sz w:val="16"/>
        </w:rPr>
        <w:t xml:space="preserve">    areaM2, frontEfficiency, inverterEfficiency, bifaciality, lat, lon, panelWidthM, panelAzimuthDeg, rearStructureLossFraction, tempC, noctC, temperatureCoeffPerC)</w:t>
      </w:r>
    </w:p>
    <w:p>
      <w:pPr>
        <w:spacing w:after="0" w:before="0" w:line="240" w:lineRule="auto"/>
      </w:pPr>
      <w:r>
        <w:rPr>
          <w:rFonts w:ascii="Consolas" w:hAnsi="Consolas"/>
          <w:sz w:val="16"/>
        </w:rPr>
        <w:t xml:space="preserve">    totalEnergyKWh = 0;</w:t>
      </w:r>
    </w:p>
    <w:p>
      <w:pPr>
        <w:spacing w:after="0" w:before="0" w:line="240" w:lineRule="auto"/>
      </w:pPr>
      <w:r>
        <w:rPr>
          <w:rFonts w:ascii="Consolas" w:hAnsi="Consolas"/>
          <w:sz w:val="16"/>
        </w:rPr>
        <w:t xml:space="preserve">    peakPowerKW = 0;</w:t>
      </w:r>
    </w:p>
    <w:p>
      <w:pPr>
        <w:spacing w:after="0" w:before="0" w:line="240" w:lineRule="auto"/>
      </w:pPr>
      <w:r>
        <w:rPr>
          <w:rFonts w:ascii="Consolas" w:hAnsi="Consolas"/>
          <w:sz w:val="16"/>
        </w:rPr>
        <w:t xml:space="preserve">    totalFront = 0;</w:t>
      </w:r>
    </w:p>
    <w:p>
      <w:pPr>
        <w:spacing w:after="0" w:before="0" w:line="240" w:lineRule="auto"/>
      </w:pPr>
      <w:r>
        <w:rPr>
          <w:rFonts w:ascii="Consolas" w:hAnsi="Consolas"/>
          <w:sz w:val="16"/>
        </w:rPr>
        <w:t xml:space="preserve">    totalRear = 0;</w:t>
      </w:r>
    </w:p>
    <w:p>
      <w:pPr>
        <w:spacing w:after="0" w:before="0" w:line="240" w:lineRule="auto"/>
      </w:pPr>
      <w:r>
        <w:rPr>
          <w:rFonts w:ascii="Consolas" w:hAnsi="Consolas"/>
          <w:sz w:val="16"/>
        </w:rPr>
        <w:t xml:space="preserve">    totalGhi = 0;</w:t>
      </w:r>
    </w:p>
    <w:p>
      <w:pPr>
        <w:spacing w:after="0" w:before="0" w:line="240" w:lineRule="auto"/>
      </w:pPr>
      <w:r>
        <w:rPr>
          <w:rFonts w:ascii="Consolas" w:hAnsi="Consolas"/>
          <w:sz w:val="16"/>
        </w:rPr>
        <w:t xml:space="preserve">    totalEffective =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hourlySeries = repmat(struct( ...</w:t>
      </w:r>
    </w:p>
    <w:p>
      <w:pPr>
        <w:spacing w:after="0" w:before="0" w:line="240" w:lineRule="auto"/>
      </w:pPr>
      <w:r>
        <w:rPr>
          <w:rFonts w:ascii="Consolas" w:hAnsi="Consolas"/>
          <w:sz w:val="16"/>
        </w:rPr>
        <w:t xml:space="preserve">        'time', '', ...</w:t>
      </w:r>
    </w:p>
    <w:p>
      <w:pPr>
        <w:spacing w:after="0" w:before="0" w:line="240" w:lineRule="auto"/>
      </w:pPr>
      <w:r>
        <w:rPr>
          <w:rFonts w:ascii="Consolas" w:hAnsi="Consolas"/>
          <w:sz w:val="16"/>
        </w:rPr>
        <w:t xml:space="preserve">        'ghiWm2', 0, ...</w:t>
      </w:r>
    </w:p>
    <w:p>
      <w:pPr>
        <w:spacing w:after="0" w:before="0" w:line="240" w:lineRule="auto"/>
      </w:pPr>
      <w:r>
        <w:rPr>
          <w:rFonts w:ascii="Consolas" w:hAnsi="Consolas"/>
          <w:sz w:val="16"/>
        </w:rPr>
        <w:t xml:space="preserve">        'frontEffectiveIrradianceWm2', 0, ...</w:t>
      </w:r>
    </w:p>
    <w:p>
      <w:pPr>
        <w:spacing w:after="0" w:before="0" w:line="240" w:lineRule="auto"/>
      </w:pPr>
      <w:r>
        <w:rPr>
          <w:rFonts w:ascii="Consolas" w:hAnsi="Consolas"/>
          <w:sz w:val="16"/>
        </w:rPr>
        <w:t xml:space="preserve">        'effectiveIrradianceWm2', 0, ...</w:t>
      </w:r>
    </w:p>
    <w:p>
      <w:pPr>
        <w:spacing w:after="0" w:before="0" w:line="240" w:lineRule="auto"/>
      </w:pPr>
      <w:r>
        <w:rPr>
          <w:rFonts w:ascii="Consolas" w:hAnsi="Consolas"/>
          <w:sz w:val="16"/>
        </w:rPr>
        <w:t xml:space="preserve">        'rearEffectiveIrradianceWm2', 0, ...</w:t>
      </w:r>
    </w:p>
    <w:p>
      <w:pPr>
        <w:spacing w:after="0" w:before="0" w:line="240" w:lineRule="auto"/>
      </w:pPr>
      <w:r>
        <w:rPr>
          <w:rFonts w:ascii="Consolas" w:hAnsi="Consolas"/>
          <w:sz w:val="16"/>
        </w:rPr>
        <w:t xml:space="preserve">        'powerKW', 0), 1, numel(ghi));</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i = 1:numel(ghi)</w:t>
      </w:r>
    </w:p>
    <w:p>
      <w:pPr>
        <w:spacing w:after="0" w:before="0" w:line="240" w:lineRule="auto"/>
      </w:pPr>
      <w:r>
        <w:rPr>
          <w:rFonts w:ascii="Consolas" w:hAnsi="Consolas"/>
          <w:sz w:val="16"/>
        </w:rPr>
        <w:t xml:space="preserve">        ghiVal = max(0, double(ghi(i)));</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Parse UTC hour and day-of-year from time string</w:t>
      </w:r>
    </w:p>
    <w:p>
      <w:pPr>
        <w:spacing w:after="0" w:before="0" w:line="240" w:lineRule="auto"/>
      </w:pPr>
      <w:r>
        <w:rPr>
          <w:rFonts w:ascii="Consolas" w:hAnsi="Consolas"/>
          <w:sz w:val="16"/>
        </w:rPr>
        <w:t xml:space="preserve">        tStr = read_time_value(time, i);</w:t>
      </w:r>
    </w:p>
    <w:p>
      <w:pPr>
        <w:spacing w:after="0" w:before="0" w:line="240" w:lineRule="auto"/>
      </w:pPr>
      <w:r>
        <w:rPr>
          <w:rFonts w:ascii="Consolas" w:hAnsi="Consolas"/>
          <w:sz w:val="16"/>
        </w:rPr>
        <w:t xml:space="preserve">        hourUTC = 12;  doy = 172;  % fallback defaults</w:t>
      </w:r>
    </w:p>
    <w:p>
      <w:pPr>
        <w:spacing w:after="0" w:before="0" w:line="240" w:lineRule="auto"/>
      </w:pPr>
      <w:r>
        <w:rPr>
          <w:rFonts w:ascii="Consolas" w:hAnsi="Consolas"/>
          <w:sz w:val="16"/>
        </w:rPr>
        <w:t xml:space="preserve">        try</w:t>
      </w:r>
    </w:p>
    <w:p>
      <w:pPr>
        <w:spacing w:after="0" w:before="0" w:line="240" w:lineRule="auto"/>
      </w:pPr>
      <w:r>
        <w:rPr>
          <w:rFonts w:ascii="Consolas" w:hAnsi="Consolas"/>
          <w:sz w:val="16"/>
        </w:rPr>
        <w:t xml:space="preserve">            dt = datetime(tStr, 'InputFormat', 'yyyy-MM-dd''T''HH:mm:ssXXX', 'TimeZone', 'UTC');</w:t>
      </w:r>
    </w:p>
    <w:p>
      <w:pPr>
        <w:spacing w:after="0" w:before="0" w:line="240" w:lineRule="auto"/>
      </w:pPr>
      <w:r>
        <w:rPr>
          <w:rFonts w:ascii="Consolas" w:hAnsi="Consolas"/>
          <w:sz w:val="16"/>
        </w:rPr>
        <w:t xml:space="preserve">            hourUTC = hour(dt) + minute(dt)/60;</w:t>
      </w:r>
    </w:p>
    <w:p>
      <w:pPr>
        <w:spacing w:after="0" w:before="0" w:line="240" w:lineRule="auto"/>
      </w:pPr>
      <w:r>
        <w:rPr>
          <w:rFonts w:ascii="Consolas" w:hAnsi="Consolas"/>
          <w:sz w:val="16"/>
        </w:rPr>
        <w:t xml:space="preserve">            doy = day(dt, 'dayofyear');</w:t>
      </w:r>
    </w:p>
    <w:p>
      <w:pPr>
        <w:spacing w:after="0" w:before="0" w:line="240" w:lineRule="auto"/>
      </w:pPr>
      <w:r>
        <w:rPr>
          <w:rFonts w:ascii="Consolas" w:hAnsi="Consolas"/>
          <w:sz w:val="16"/>
        </w:rPr>
        <w:t xml:space="preserve">        catch</w:t>
      </w:r>
    </w:p>
    <w:p>
      <w:pPr>
        <w:spacing w:after="0" w:before="0" w:line="240" w:lineRule="auto"/>
      </w:pPr>
      <w:r>
        <w:rPr>
          <w:rFonts w:ascii="Consolas" w:hAnsi="Consolas"/>
          <w:sz w:val="16"/>
        </w:rPr>
        <w:t xml:space="preserve">            try</w:t>
      </w:r>
    </w:p>
    <w:p>
      <w:pPr>
        <w:spacing w:after="0" w:before="0" w:line="240" w:lineRule="auto"/>
      </w:pPr>
      <w:r>
        <w:rPr>
          <w:rFonts w:ascii="Consolas" w:hAnsi="Consolas"/>
          <w:sz w:val="16"/>
        </w:rPr>
        <w:t xml:space="preserve">                dt = datetime(tStr, 'InputFormat', 'yyyy-MM-dd''T''HH:mm:ss', 'TimeZone', 'UTC');</w:t>
      </w:r>
    </w:p>
    <w:p>
      <w:pPr>
        <w:spacing w:after="0" w:before="0" w:line="240" w:lineRule="auto"/>
      </w:pPr>
      <w:r>
        <w:rPr>
          <w:rFonts w:ascii="Consolas" w:hAnsi="Consolas"/>
          <w:sz w:val="16"/>
        </w:rPr>
        <w:t xml:space="preserve">                hourUTC = hour(dt) + minute(dt)/60;</w:t>
      </w:r>
    </w:p>
    <w:p>
      <w:pPr>
        <w:spacing w:after="0" w:before="0" w:line="240" w:lineRule="auto"/>
      </w:pPr>
      <w:r>
        <w:rPr>
          <w:rFonts w:ascii="Consolas" w:hAnsi="Consolas"/>
          <w:sz w:val="16"/>
        </w:rPr>
        <w:t xml:space="preserve">                doy = day(dt, 'dayofyear');</w:t>
      </w:r>
    </w:p>
    <w:p>
      <w:pPr>
        <w:spacing w:after="0" w:before="0" w:line="240" w:lineRule="auto"/>
      </w:pPr>
      <w:r>
        <w:rPr>
          <w:rFonts w:ascii="Consolas" w:hAnsi="Consolas"/>
          <w:sz w:val="16"/>
        </w:rPr>
        <w:t xml:space="preserve">            catch</w:t>
      </w:r>
    </w:p>
    <w:p>
      <w:pPr>
        <w:spacing w:after="0" w:before="0" w:line="240" w:lineRule="auto"/>
      </w:pPr>
      <w:r>
        <w:rPr>
          <w:rFonts w:ascii="Consolas" w:hAnsi="Consolas"/>
          <w:sz w:val="16"/>
        </w:rPr>
        <w:t xml:space="preserve">                % use defaults</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[effVal, frontVal, rearVal] = calculate_irradiance( ...</w:t>
      </w:r>
    </w:p>
    <w:p>
      <w:pPr>
        <w:spacing w:after="0" w:before="0" w:line="240" w:lineRule="auto"/>
      </w:pPr>
      <w:r>
        <w:rPr>
          <w:rFonts w:ascii="Consolas" w:hAnsi="Consolas"/>
          <w:sz w:val="16"/>
        </w:rPr>
        <w:t xml:space="preserve">            ghiVal, tiltDeg, heightCm, albedo, bifaciality, lat, lon, hourUTC, doy, panelWidthM, panelAzimuthDeg, rearStructureLossFraction);</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~isempty(tempC) &amp;&amp; numel(tempC) &gt;= i &amp;&amp; isfinite(tempC(i))</w:t>
      </w:r>
    </w:p>
    <w:p>
      <w:pPr>
        <w:spacing w:after="0" w:before="0" w:line="240" w:lineRule="auto"/>
      </w:pPr>
      <w:r>
        <w:rPr>
          <w:rFonts w:ascii="Consolas" w:hAnsi="Consolas"/>
          <w:sz w:val="16"/>
        </w:rPr>
        <w:t xml:space="preserve">            tAmb = tempC(i);</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tAmb = 25;</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cellTemp = tAmb + (effVal / 800) * (noctC - 20);</w:t>
      </w:r>
    </w:p>
    <w:p>
      <w:pPr>
        <w:spacing w:after="0" w:before="0" w:line="240" w:lineRule="auto"/>
      </w:pPr>
      <w:r>
        <w:rPr>
          <w:rFonts w:ascii="Consolas" w:hAnsi="Consolas"/>
          <w:sz w:val="16"/>
        </w:rPr>
        <w:t xml:space="preserve">        tempDerate = 1 + temperatureCoeffPerC * (cellTemp - 25);</w:t>
      </w:r>
    </w:p>
    <w:p>
      <w:pPr>
        <w:spacing w:after="0" w:before="0" w:line="240" w:lineRule="auto"/>
      </w:pPr>
      <w:r>
        <w:rPr>
          <w:rFonts w:ascii="Consolas" w:hAnsi="Consolas"/>
          <w:sz w:val="16"/>
        </w:rPr>
        <w:t xml:space="preserve">        tempDerate = max(0.5, min(1.15, tempDerate));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powerKW = (effVal / 1000) * areaM2 * frontEfficiency * inverterEfficiency * tempDerate;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totalEnergyKWh = totalEnergyKWh + powerKW;</w:t>
      </w:r>
    </w:p>
    <w:p>
      <w:pPr>
        <w:spacing w:after="0" w:before="0" w:line="240" w:lineRule="auto"/>
      </w:pPr>
      <w:r>
        <w:rPr>
          <w:rFonts w:ascii="Consolas" w:hAnsi="Consolas"/>
          <w:sz w:val="16"/>
        </w:rPr>
        <w:t xml:space="preserve">        peakPowerKW = max(peakPowerKW, powerKW);</w:t>
      </w:r>
    </w:p>
    <w:p>
      <w:pPr>
        <w:spacing w:after="0" w:before="0" w:line="240" w:lineRule="auto"/>
      </w:pPr>
      <w:r>
        <w:rPr>
          <w:rFonts w:ascii="Consolas" w:hAnsi="Consolas"/>
          <w:sz w:val="16"/>
        </w:rPr>
        <w:t xml:space="preserve">        totalFront = totalFront + frontVal;</w:t>
      </w:r>
    </w:p>
    <w:p>
      <w:pPr>
        <w:spacing w:after="0" w:before="0" w:line="240" w:lineRule="auto"/>
      </w:pPr>
      <w:r>
        <w:rPr>
          <w:rFonts w:ascii="Consolas" w:hAnsi="Consolas"/>
          <w:sz w:val="16"/>
        </w:rPr>
        <w:t xml:space="preserve">        totalRear = totalRear + rearVal;</w:t>
      </w:r>
    </w:p>
    <w:p>
      <w:pPr>
        <w:spacing w:after="0" w:before="0" w:line="240" w:lineRule="auto"/>
      </w:pPr>
      <w:r>
        <w:rPr>
          <w:rFonts w:ascii="Consolas" w:hAnsi="Consolas"/>
          <w:sz w:val="16"/>
        </w:rPr>
        <w:t xml:space="preserve">        totalGhi = totalGhi + ghiVal;</w:t>
      </w:r>
    </w:p>
    <w:p>
      <w:pPr>
        <w:spacing w:after="0" w:before="0" w:line="240" w:lineRule="auto"/>
      </w:pPr>
      <w:r>
        <w:rPr>
          <w:rFonts w:ascii="Consolas" w:hAnsi="Consolas"/>
          <w:sz w:val="16"/>
        </w:rPr>
        <w:t xml:space="preserve">        totalEffective = totalEffective + effVal;</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hourlySeries(i).time = read_time_value(time, i);</w:t>
      </w:r>
    </w:p>
    <w:p>
      <w:pPr>
        <w:spacing w:after="0" w:before="0" w:line="240" w:lineRule="auto"/>
      </w:pPr>
      <w:r>
        <w:rPr>
          <w:rFonts w:ascii="Consolas" w:hAnsi="Consolas"/>
          <w:sz w:val="16"/>
        </w:rPr>
        <w:t xml:space="preserve">        hourlySeries(i).ghiWm2 = round3(ghiVal);</w:t>
      </w:r>
    </w:p>
    <w:p>
      <w:pPr>
        <w:spacing w:after="0" w:before="0" w:line="240" w:lineRule="auto"/>
      </w:pPr>
      <w:r>
        <w:rPr>
          <w:rFonts w:ascii="Consolas" w:hAnsi="Consolas"/>
          <w:sz w:val="16"/>
        </w:rPr>
        <w:t xml:space="preserve">        hourlySeries(i).frontEffectiveIrradianceWm2 = round3(frontVal);</w:t>
      </w:r>
    </w:p>
    <w:p>
      <w:pPr>
        <w:spacing w:after="0" w:before="0" w:line="240" w:lineRule="auto"/>
      </w:pPr>
      <w:r>
        <w:rPr>
          <w:rFonts w:ascii="Consolas" w:hAnsi="Consolas"/>
          <w:sz w:val="16"/>
        </w:rPr>
        <w:t xml:space="preserve">        hourlySeries(i).effectiveIrradianceWm2 = round3(effVal);</w:t>
      </w:r>
    </w:p>
    <w:p>
      <w:pPr>
        <w:spacing w:after="0" w:before="0" w:line="240" w:lineRule="auto"/>
      </w:pPr>
      <w:r>
        <w:rPr>
          <w:rFonts w:ascii="Consolas" w:hAnsi="Consolas"/>
          <w:sz w:val="16"/>
        </w:rPr>
        <w:t xml:space="preserve">        hourlySeries(i).rearEffectiveIrradianceWm2 = round3(rearVal);</w:t>
      </w:r>
    </w:p>
    <w:p>
      <w:pPr>
        <w:spacing w:after="0" w:before="0" w:line="240" w:lineRule="auto"/>
      </w:pPr>
      <w:r>
        <w:rPr>
          <w:rFonts w:ascii="Consolas" w:hAnsi="Consolas"/>
          <w:sz w:val="16"/>
        </w:rPr>
        <w:t xml:space="preserve">        hourlySeries(i).powerKW = round6(powerKW);</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totalGhi &gt; 0</w:t>
      </w:r>
    </w:p>
    <w:p>
      <w:pPr>
        <w:spacing w:after="0" w:before="0" w:line="240" w:lineRule="auto"/>
      </w:pPr>
      <w:r>
        <w:rPr>
          <w:rFonts w:ascii="Consolas" w:hAnsi="Consolas"/>
          <w:sz w:val="16"/>
        </w:rPr>
        <w:t xml:space="preserve">        rearGainPercent = (totalRear / totalGhi) * 100;</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rearGainPercent = 0;</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totalEffective &gt; 0</w:t>
      </w:r>
    </w:p>
    <w:p>
      <w:pPr>
        <w:spacing w:after="0" w:before="0" w:line="240" w:lineRule="auto"/>
      </w:pPr>
      <w:r>
        <w:rPr>
          <w:rFonts w:ascii="Consolas" w:hAnsi="Consolas"/>
          <w:sz w:val="16"/>
        </w:rPr>
        <w:t xml:space="preserve">        frontSharePercent = (totalFront / totalEffective) * 100;</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frontSharePercent = 0;</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metrics = struct();</w:t>
      </w:r>
    </w:p>
    <w:p>
      <w:pPr>
        <w:spacing w:after="0" w:before="0" w:line="240" w:lineRule="auto"/>
      </w:pPr>
      <w:r>
        <w:rPr>
          <w:rFonts w:ascii="Consolas" w:hAnsi="Consolas"/>
          <w:sz w:val="16"/>
        </w:rPr>
        <w:t xml:space="preserve">    metrics.totalEnergyKWh = round6(totalEnergyKWh);</w:t>
      </w:r>
    </w:p>
    <w:p>
      <w:pPr>
        <w:spacing w:after="0" w:before="0" w:line="240" w:lineRule="auto"/>
      </w:pPr>
      <w:r>
        <w:rPr>
          <w:rFonts w:ascii="Consolas" w:hAnsi="Consolas"/>
          <w:sz w:val="16"/>
        </w:rPr>
        <w:t xml:space="preserve">    metrics.peakPowerKW = round6(peakPowerKW);</w:t>
      </w:r>
    </w:p>
    <w:p>
      <w:pPr>
        <w:spacing w:after="0" w:before="0" w:line="240" w:lineRule="auto"/>
      </w:pPr>
      <w:r>
        <w:rPr>
          <w:rFonts w:ascii="Consolas" w:hAnsi="Consolas"/>
          <w:sz w:val="16"/>
        </w:rPr>
        <w:t xml:space="preserve">    metrics.rearGainPercent = round4(rearGainPercent);</w:t>
      </w:r>
    </w:p>
    <w:p>
      <w:pPr>
        <w:spacing w:after="0" w:before="0" w:line="240" w:lineRule="auto"/>
      </w:pPr>
      <w:r>
        <w:rPr>
          <w:rFonts w:ascii="Consolas" w:hAnsi="Consolas"/>
          <w:sz w:val="16"/>
        </w:rPr>
        <w:t xml:space="preserve">    metrics.frontSharePercent = round4(frontSharePercent);</w:t>
      </w:r>
    </w:p>
    <w:p>
      <w:pPr>
        <w:spacing w:after="0" w:before="0" w:line="240" w:lineRule="auto"/>
      </w:pPr>
      <w:r>
        <w:rPr>
          <w:rFonts w:ascii="Consolas" w:hAnsi="Consolas"/>
          <w:sz w:val="16"/>
        </w:rPr>
        <w:t xml:space="preserve">    metrics.totalEffectiveIrradianceWhM2 = round3(totalEffective);</w:t>
      </w:r>
    </w:p>
    <w:p>
      <w:pPr>
        <w:spacing w:after="0" w:before="0" w:line="240" w:lineRule="auto"/>
      </w:pPr>
      <w:r>
        <w:rPr>
          <w:rFonts w:ascii="Consolas" w:hAnsi="Consolas"/>
          <w:sz w:val="16"/>
        </w:rPr>
        <w:t xml:space="preserve">    metrics.averageEffectiveIrradianceWm2 = round3(totalEffective / max(1, numel(ghi)));</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out = map_summary(entry, rankValue, includeHourly)</w:t>
      </w:r>
    </w:p>
    <w:p>
      <w:pPr>
        <w:spacing w:after="0" w:before="0" w:line="240" w:lineRule="auto"/>
      </w:pPr>
      <w:r>
        <w:rPr>
          <w:rFonts w:ascii="Consolas" w:hAnsi="Consolas"/>
          <w:sz w:val="16"/>
        </w:rPr>
        <w:t xml:space="preserve">    cfg = entry.configuration;</w:t>
      </w:r>
    </w:p>
    <w:p>
      <w:pPr>
        <w:spacing w:after="0" w:before="0" w:line="240" w:lineRule="auto"/>
      </w:pPr>
      <w:r>
        <w:rPr>
          <w:rFonts w:ascii="Consolas" w:hAnsi="Consolas"/>
          <w:sz w:val="16"/>
        </w:rPr>
        <w:t xml:space="preserve">    out = struct();</w:t>
      </w:r>
    </w:p>
    <w:p>
      <w:pPr>
        <w:spacing w:after="0" w:before="0" w:line="240" w:lineRule="auto"/>
      </w:pPr>
      <w:r>
        <w:rPr>
          <w:rFonts w:ascii="Consolas" w:hAnsi="Consolas"/>
          <w:sz w:val="16"/>
        </w:rPr>
        <w:t xml:space="preserve">    out.rank = rankValue;</w:t>
      </w:r>
    </w:p>
    <w:p>
      <w:pPr>
        <w:spacing w:after="0" w:before="0" w:line="240" w:lineRule="auto"/>
      </w:pPr>
      <w:r>
        <w:rPr>
          <w:rFonts w:ascii="Consolas" w:hAnsi="Consolas"/>
          <w:sz w:val="16"/>
        </w:rPr>
        <w:t xml:space="preserve">    out.configurationId = sprintf('H%s_T%s_A%s', num2str(cfg.heightCm), num2str(cfg.tiltDeg), num2str(cfg.albedo));</w:t>
      </w:r>
    </w:p>
    <w:p>
      <w:pPr>
        <w:spacing w:after="0" w:before="0" w:line="240" w:lineRule="auto"/>
      </w:pPr>
      <w:r>
        <w:rPr>
          <w:rFonts w:ascii="Consolas" w:hAnsi="Consolas"/>
          <w:sz w:val="16"/>
        </w:rPr>
        <w:t xml:space="preserve">    out.heightCm = cfg.heightCm;</w:t>
      </w:r>
    </w:p>
    <w:p>
      <w:pPr>
        <w:spacing w:after="0" w:before="0" w:line="240" w:lineRule="auto"/>
      </w:pPr>
      <w:r>
        <w:rPr>
          <w:rFonts w:ascii="Consolas" w:hAnsi="Consolas"/>
          <w:sz w:val="16"/>
        </w:rPr>
        <w:t xml:space="preserve">    out.tiltDeg = cfg.tiltDeg;</w:t>
      </w:r>
    </w:p>
    <w:p>
      <w:pPr>
        <w:spacing w:after="0" w:before="0" w:line="240" w:lineRule="auto"/>
      </w:pPr>
      <w:r>
        <w:rPr>
          <w:rFonts w:ascii="Consolas" w:hAnsi="Consolas"/>
          <w:sz w:val="16"/>
        </w:rPr>
        <w:t xml:space="preserve">    out.albedo = cfg.albedo;</w:t>
      </w:r>
    </w:p>
    <w:p>
      <w:pPr>
        <w:spacing w:after="0" w:before="0" w:line="240" w:lineRule="auto"/>
      </w:pPr>
      <w:r>
        <w:rPr>
          <w:rFonts w:ascii="Consolas" w:hAnsi="Consolas"/>
          <w:sz w:val="16"/>
        </w:rPr>
        <w:t xml:space="preserve">    out.totalEnergyKWh = entry.metrics.totalEnergyKWh;</w:t>
      </w:r>
    </w:p>
    <w:p>
      <w:pPr>
        <w:spacing w:after="0" w:before="0" w:line="240" w:lineRule="auto"/>
      </w:pPr>
      <w:r>
        <w:rPr>
          <w:rFonts w:ascii="Consolas" w:hAnsi="Consolas"/>
          <w:sz w:val="16"/>
        </w:rPr>
        <w:t xml:space="preserve">    out.peakPowerKW = entry.metrics.peakPowerKW;</w:t>
      </w:r>
    </w:p>
    <w:p>
      <w:pPr>
        <w:spacing w:after="0" w:before="0" w:line="240" w:lineRule="auto"/>
      </w:pPr>
      <w:r>
        <w:rPr>
          <w:rFonts w:ascii="Consolas" w:hAnsi="Consolas"/>
          <w:sz w:val="16"/>
        </w:rPr>
        <w:t xml:space="preserve">    out.rearGainPercent = entry.metrics.rearGainPercent;</w:t>
      </w:r>
    </w:p>
    <w:p>
      <w:pPr>
        <w:spacing w:after="0" w:before="0" w:line="240" w:lineRule="auto"/>
      </w:pPr>
      <w:r>
        <w:rPr>
          <w:rFonts w:ascii="Consolas" w:hAnsi="Consolas"/>
          <w:sz w:val="16"/>
        </w:rPr>
        <w:t xml:space="preserve">    out.frontSharePercent = entry.metrics.frontSharePercent;</w:t>
      </w:r>
    </w:p>
    <w:p>
      <w:pPr>
        <w:spacing w:after="0" w:before="0" w:line="240" w:lineRule="auto"/>
      </w:pPr>
      <w:r>
        <w:rPr>
          <w:rFonts w:ascii="Consolas" w:hAnsi="Consolas"/>
          <w:sz w:val="16"/>
        </w:rPr>
        <w:t xml:space="preserve">    out.averageEffectiveIrradianceWm2 = entry.metrics.averageEffectiveIrradianceWm2;</w:t>
      </w:r>
    </w:p>
    <w:p>
      <w:pPr>
        <w:spacing w:after="0" w:before="0" w:line="240" w:lineRule="auto"/>
      </w:pPr>
      <w:r>
        <w:rPr>
          <w:rFonts w:ascii="Consolas" w:hAnsi="Consolas"/>
          <w:sz w:val="16"/>
        </w:rPr>
        <w:t xml:space="preserve">    out.totalEffectiveIrradianceWhM2 = entry.metrics.totalEffectiveIrradianceWhM2;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includeHourly</w:t>
      </w:r>
    </w:p>
    <w:p>
      <w:pPr>
        <w:spacing w:after="0" w:before="0" w:line="240" w:lineRule="auto"/>
      </w:pPr>
      <w:r>
        <w:rPr>
          <w:rFonts w:ascii="Consolas" w:hAnsi="Consolas"/>
          <w:sz w:val="16"/>
        </w:rPr>
        <w:t xml:space="preserve">        out.hourlySeries = entry.hourlySeries;</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write_text_file(pathValue, content)</w:t>
      </w:r>
    </w:p>
    <w:p>
      <w:pPr>
        <w:spacing w:after="0" w:before="0" w:line="240" w:lineRule="auto"/>
      </w:pPr>
      <w:r>
        <w:rPr>
          <w:rFonts w:ascii="Consolas" w:hAnsi="Consolas"/>
          <w:sz w:val="16"/>
        </w:rPr>
        <w:t xml:space="preserve">    fid = fopen(pathValue, 'w');</w:t>
      </w:r>
    </w:p>
    <w:p>
      <w:pPr>
        <w:spacing w:after="0" w:before="0" w:line="240" w:lineRule="auto"/>
      </w:pPr>
      <w:r>
        <w:rPr>
          <w:rFonts w:ascii="Consolas" w:hAnsi="Consolas"/>
          <w:sz w:val="16"/>
        </w:rPr>
        <w:t xml:space="preserve">    if fid == -1</w:t>
      </w:r>
    </w:p>
    <w:p>
      <w:pPr>
        <w:spacing w:after="0" w:before="0" w:line="240" w:lineRule="auto"/>
      </w:pPr>
      <w:r>
        <w:rPr>
          <w:rFonts w:ascii="Consolas" w:hAnsi="Consolas"/>
          <w:sz w:val="16"/>
        </w:rPr>
        <w:t xml:space="preserve">        error('Unable to open output file for writing: %s', pathValue);</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cleanup = onCleanup(@() fclose(fid));</w:t>
      </w:r>
    </w:p>
    <w:p>
      <w:pPr>
        <w:spacing w:after="0" w:before="0" w:line="240" w:lineRule="auto"/>
      </w:pPr>
      <w:r>
        <w:rPr>
          <w:rFonts w:ascii="Consolas" w:hAnsi="Consolas"/>
          <w:sz w:val="16"/>
        </w:rPr>
        <w:t xml:space="preserve">    fwrite(fid, content, 'char');</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t = read_time_value(timeSeries, index)</w:t>
      </w:r>
    </w:p>
    <w:p>
      <w:pPr>
        <w:spacing w:after="0" w:before="0" w:line="240" w:lineRule="auto"/>
      </w:pPr>
      <w:r>
        <w:rPr>
          <w:rFonts w:ascii="Consolas" w:hAnsi="Consolas"/>
          <w:sz w:val="16"/>
        </w:rPr>
        <w:t xml:space="preserve">    if iscell(timeSeries)</w:t>
      </w:r>
    </w:p>
    <w:p>
      <w:pPr>
        <w:spacing w:after="0" w:before="0" w:line="240" w:lineRule="auto"/>
      </w:pPr>
      <w:r>
        <w:rPr>
          <w:rFonts w:ascii="Consolas" w:hAnsi="Consolas"/>
          <w:sz w:val="16"/>
        </w:rPr>
        <w:t xml:space="preserve">        raw = timeSeries{index};</w:t>
      </w:r>
    </w:p>
    <w:p>
      <w:pPr>
        <w:spacing w:after="0" w:before="0" w:line="240" w:lineRule="auto"/>
      </w:pPr>
      <w:r>
        <w:rPr>
          <w:rFonts w:ascii="Consolas" w:hAnsi="Consolas"/>
          <w:sz w:val="16"/>
        </w:rPr>
        <w:t xml:space="preserve">        if isstring(raw)</w:t>
      </w:r>
    </w:p>
    <w:p>
      <w:pPr>
        <w:spacing w:after="0" w:before="0" w:line="240" w:lineRule="auto"/>
      </w:pPr>
      <w:r>
        <w:rPr>
          <w:rFonts w:ascii="Consolas" w:hAnsi="Consolas"/>
          <w:sz w:val="16"/>
        </w:rPr>
        <w:t xml:space="preserve">            t = char(raw);</w:t>
      </w:r>
    </w:p>
    <w:p>
      <w:pPr>
        <w:spacing w:after="0" w:before="0" w:line="240" w:lineRule="auto"/>
      </w:pPr>
      <w:r>
        <w:rPr>
          <w:rFonts w:ascii="Consolas" w:hAnsi="Consolas"/>
          <w:sz w:val="16"/>
        </w:rPr>
        <w:t xml:space="preserve">        else</w:t>
      </w:r>
    </w:p>
    <w:p>
      <w:pPr>
        <w:spacing w:after="0" w:before="0" w:line="240" w:lineRule="auto"/>
      </w:pPr>
      <w:r>
        <w:rPr>
          <w:rFonts w:ascii="Consolas" w:hAnsi="Consolas"/>
          <w:sz w:val="16"/>
        </w:rPr>
        <w:t xml:space="preserve">            t = char(string(raw));</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isstring(timeSeries)</w:t>
      </w:r>
    </w:p>
    <w:p>
      <w:pPr>
        <w:spacing w:after="0" w:before="0" w:line="240" w:lineRule="auto"/>
      </w:pPr>
      <w:r>
        <w:rPr>
          <w:rFonts w:ascii="Consolas" w:hAnsi="Consolas"/>
          <w:sz w:val="16"/>
        </w:rPr>
        <w:t xml:space="preserve">        t = char(timeSeries(index));</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ischar(timeSeries)</w:t>
      </w:r>
    </w:p>
    <w:p>
      <w:pPr>
        <w:spacing w:after="0" w:before="0" w:line="240" w:lineRule="auto"/>
      </w:pPr>
      <w:r>
        <w:rPr>
          <w:rFonts w:ascii="Consolas" w:hAnsi="Consolas"/>
          <w:sz w:val="16"/>
        </w:rPr>
        <w:t xml:space="preserve">        t = timeSeries(index, :);</w:t>
      </w:r>
    </w:p>
    <w:p>
      <w:pPr>
        <w:spacing w:after="0" w:before="0" w:line="240" w:lineRule="auto"/>
      </w:pPr>
      <w:r>
        <w:rPr>
          <w:rFonts w:ascii="Consolas" w:hAnsi="Consolas"/>
          <w:sz w:val="16"/>
        </w:rPr>
        <w:t xml:space="preserve">        return;</w:t>
      </w:r>
    </w:p>
    <w:p>
      <w:pPr>
        <w:spacing w:after="0" w:before="0" w:line="240" w:lineRule="auto"/>
      </w:pPr>
      <w:r>
        <w:rPr>
          <w:rFonts w:ascii="Consolas" w:hAnsi="Consolas"/>
          <w:sz w:val="16"/>
        </w:rPr>
        <w:t xml:space="preserve">    end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 = char(string(timeSeries(index)));</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v = round3(x)</w:t>
      </w:r>
    </w:p>
    <w:p>
      <w:pPr>
        <w:spacing w:after="0" w:before="0" w:line="240" w:lineRule="auto"/>
      </w:pPr>
      <w:r>
        <w:rPr>
          <w:rFonts w:ascii="Consolas" w:hAnsi="Consolas"/>
          <w:sz w:val="16"/>
        </w:rPr>
        <w:t xml:space="preserve">    v = round(x, 3);</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v = round4(x)</w:t>
      </w:r>
    </w:p>
    <w:p>
      <w:pPr>
        <w:spacing w:after="0" w:before="0" w:line="240" w:lineRule="auto"/>
      </w:pPr>
      <w:r>
        <w:rPr>
          <w:rFonts w:ascii="Consolas" w:hAnsi="Consolas"/>
          <w:sz w:val="16"/>
        </w:rPr>
        <w:t xml:space="preserve">    v = round(x, 4);</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pPr>
        <w:spacing w:after="0" w:before="0" w:line="240" w:lineRule="auto"/>
      </w:pPr>
      <w:r>
        <w:rPr>
          <w:rFonts w:ascii="Consolas" w:hAnsi="Consolas"/>
          <w:sz w:val="16"/>
        </w:rPr>
        <w:t>function v = round6(x)</w:t>
      </w:r>
    </w:p>
    <w:p>
      <w:pPr>
        <w:spacing w:after="0" w:before="0" w:line="240" w:lineRule="auto"/>
      </w:pPr>
      <w:r>
        <w:rPr>
          <w:rFonts w:ascii="Consolas" w:hAnsi="Consolas"/>
          <w:sz w:val="16"/>
        </w:rPr>
        <w:t xml:space="preserve">    v = round(x, 6);</w:t>
      </w:r>
    </w:p>
    <w:p>
      <w:pPr>
        <w:spacing w:after="0" w:before="0" w:line="240" w:lineRule="auto"/>
      </w:pPr>
      <w:r>
        <w:rPr>
          <w:rFonts w:ascii="Consolas" w:hAnsi="Consolas"/>
          <w:sz w:val="16"/>
        </w:rPr>
        <w:t>end</w:t>
      </w:r>
    </w:p>
    <w:p>
      <w:pPr>
        <w:spacing w:after="0" w:before="0" w:line="240" w:lineRule="auto"/>
      </w:pPr>
      <w:r>
        <w:rPr>
          <w:rFonts w:ascii="Consolas" w:hAnsi="Consolas"/>
          <w:sz w:val="16"/>
        </w:rPr>
      </w:r>
    </w:p>
    <w:p>
      <w:r>
        <w:br w:type="page"/>
      </w:r>
    </w:p>
    <w:p>
      <w:pPr>
        <w:spacing w:before="240" w:after="120"/>
        <w:jc w:val="center"/>
      </w:pPr>
      <w:r>
        <w:rPr>
          <w:rFonts w:ascii="Times New Roman" w:hAnsi="Times New Roman"/>
          <w:b/>
          <w:sz w:val="32"/>
        </w:rPr>
        <w:t>APPENDIX B</w:t>
      </w:r>
    </w:p>
    <w:p>
      <w:pPr>
        <w:spacing w:before="240" w:after="120"/>
        <w:jc w:val="center"/>
      </w:pPr>
      <w:r>
        <w:rPr>
          <w:rFonts w:ascii="Times New Roman" w:hAnsi="Times New Roman"/>
          <w:b/>
          <w:sz w:val="28"/>
        </w:rPr>
        <w:t>Backend Application Code</w:t>
      </w:r>
    </w:p>
    <w:p>
      <w:pPr>
        <w:spacing w:before="0" w:after="0"/>
      </w:pPr>
    </w:p>
    <w:p>
      <w:pPr>
        <w:spacing w:after="120" w:before="60"/>
        <w:jc w:val="both"/>
      </w:pPr>
      <w:r>
        <w:rPr>
          <w:rFonts w:ascii="Times New Roman" w:hAnsi="Times New Roman"/>
          <w:sz w:val="24"/>
        </w:rPr>
        <w:t>This appendix contains excerpts of the backend application code implemented in Node.js/Express for the NASA POWER API integration and simulation service.</w:t>
      </w:r>
    </w:p>
    <w:p>
      <w:pPr>
        <w:spacing w:before="240" w:after="120"/>
        <w:jc w:val="left"/>
      </w:pPr>
      <w:r>
        <w:rPr>
          <w:rFonts w:ascii="Times New Roman" w:hAnsi="Times New Roman"/>
          <w:b/>
          <w:sz w:val="24"/>
        </w:rPr>
        <w:t>B.1  Express Server Entry Point (server.js)</w:t>
      </w:r>
    </w:p>
    <w:p>
      <w:pPr>
        <w:spacing w:after="0" w:before="0" w:line="240" w:lineRule="auto"/>
      </w:pPr>
      <w:r>
        <w:rPr>
          <w:rFonts w:ascii="Consolas" w:hAnsi="Consolas"/>
          <w:sz w:val="16"/>
        </w:rPr>
        <w:t>import cors from "cors";</w:t>
      </w:r>
    </w:p>
    <w:p>
      <w:pPr>
        <w:spacing w:after="0" w:before="0" w:line="240" w:lineRule="auto"/>
      </w:pPr>
      <w:r>
        <w:rPr>
          <w:rFonts w:ascii="Consolas" w:hAnsi="Consolas"/>
          <w:sz w:val="16"/>
        </w:rPr>
        <w:t>import express from "express";</w:t>
      </w:r>
    </w:p>
    <w:p>
      <w:pPr>
        <w:spacing w:after="0" w:before="0" w:line="240" w:lineRule="auto"/>
      </w:pPr>
      <w:r>
        <w:rPr>
          <w:rFonts w:ascii="Consolas" w:hAnsi="Consolas"/>
          <w:sz w:val="16"/>
        </w:rPr>
        <w:t>import path from "node:path";</w:t>
      </w:r>
    </w:p>
    <w:p>
      <w:pPr>
        <w:spacing w:after="0" w:before="0" w:line="240" w:lineRule="auto"/>
      </w:pPr>
      <w:r>
        <w:rPr>
          <w:rFonts w:ascii="Consolas" w:hAnsi="Consolas"/>
          <w:sz w:val="16"/>
        </w:rPr>
        <w:t>import { fileURLToPath } from "node:url";</w:t>
      </w:r>
    </w:p>
    <w:p>
      <w:pPr>
        <w:spacing w:after="0" w:before="0" w:line="240" w:lineRule="auto"/>
      </w:pPr>
      <w:r>
        <w:rPr>
          <w:rFonts w:ascii="Consolas" w:hAnsi="Consolas"/>
          <w:sz w:val="16"/>
        </w:rPr>
        <w:t>import "dotenv/config";</w:t>
      </w:r>
    </w:p>
    <w:p>
      <w:pPr>
        <w:spacing w:after="0" w:before="0" w:line="240" w:lineRule="auto"/>
      </w:pPr>
      <w:r>
        <w:rPr>
          <w:rFonts w:ascii="Consolas" w:hAnsi="Consolas"/>
          <w:sz w:val="16"/>
        </w:rPr>
        <w:t>import simulationRoutes from "./routes/simulationRoutes.js";</w:t>
      </w:r>
    </w:p>
    <w:p>
      <w:pPr>
        <w:spacing w:after="0" w:before="0" w:line="240" w:lineRule="auto"/>
      </w:pPr>
      <w:r>
        <w:rPr>
          <w:rFonts w:ascii="Consolas" w:hAnsi="Consolas"/>
          <w:sz w:val="16"/>
        </w:rPr>
      </w:r>
    </w:p>
    <w:p>
      <w:pPr>
        <w:spacing w:after="0" w:before="0" w:line="240" w:lineRule="auto"/>
      </w:pPr>
      <w:r>
        <w:rPr>
          <w:rFonts w:ascii="Consolas" w:hAnsi="Consolas"/>
          <w:sz w:val="16"/>
        </w:rPr>
        <w:t>const __filename = fileURLToPath(import.meta.url);</w:t>
      </w:r>
    </w:p>
    <w:p>
      <w:pPr>
        <w:spacing w:after="0" w:before="0" w:line="240" w:lineRule="auto"/>
      </w:pPr>
      <w:r>
        <w:rPr>
          <w:rFonts w:ascii="Consolas" w:hAnsi="Consolas"/>
          <w:sz w:val="16"/>
        </w:rPr>
        <w:t>const __dirname = path.dirname(__filename);</w:t>
      </w:r>
    </w:p>
    <w:p>
      <w:pPr>
        <w:spacing w:after="0" w:before="0" w:line="240" w:lineRule="auto"/>
      </w:pPr>
      <w:r>
        <w:rPr>
          <w:rFonts w:ascii="Consolas" w:hAnsi="Consolas"/>
          <w:sz w:val="16"/>
        </w:rPr>
        <w:t>const frontendPath = path.resolve(__dirname, "../../frontend");</w:t>
      </w:r>
    </w:p>
    <w:p>
      <w:pPr>
        <w:spacing w:after="0" w:before="0" w:line="240" w:lineRule="auto"/>
      </w:pPr>
      <w:r>
        <w:rPr>
          <w:rFonts w:ascii="Consolas" w:hAnsi="Consolas"/>
          <w:sz w:val="16"/>
        </w:rPr>
      </w:r>
    </w:p>
    <w:p>
      <w:pPr>
        <w:spacing w:after="0" w:before="0" w:line="240" w:lineRule="auto"/>
      </w:pPr>
      <w:r>
        <w:rPr>
          <w:rFonts w:ascii="Consolas" w:hAnsi="Consolas"/>
          <w:sz w:val="16"/>
        </w:rPr>
        <w:t>const app = express();</w:t>
      </w:r>
    </w:p>
    <w:p>
      <w:pPr>
        <w:spacing w:after="0" w:before="0" w:line="240" w:lineRule="auto"/>
      </w:pPr>
      <w:r>
        <w:rPr>
          <w:rFonts w:ascii="Consolas" w:hAnsi="Consolas"/>
          <w:sz w:val="16"/>
        </w:rPr>
        <w:t>const PORT = process.env.PORT || 4000;</w:t>
      </w:r>
    </w:p>
    <w:p>
      <w:pPr>
        <w:spacing w:after="0" w:before="0" w:line="240" w:lineRule="auto"/>
      </w:pPr>
      <w:r>
        <w:rPr>
          <w:rFonts w:ascii="Consolas" w:hAnsi="Consolas"/>
          <w:sz w:val="16"/>
        </w:rPr>
      </w:r>
    </w:p>
    <w:p>
      <w:pPr>
        <w:spacing w:after="0" w:before="0" w:line="240" w:lineRule="auto"/>
      </w:pPr>
      <w:r>
        <w:rPr>
          <w:rFonts w:ascii="Consolas" w:hAnsi="Consolas"/>
          <w:sz w:val="16"/>
        </w:rPr>
        <w:t>app.use(express.json());</w:t>
      </w:r>
    </w:p>
    <w:p>
      <w:pPr>
        <w:spacing w:after="0" w:before="0" w:line="240" w:lineRule="auto"/>
      </w:pPr>
      <w:r>
        <w:rPr>
          <w:rFonts w:ascii="Consolas" w:hAnsi="Consolas"/>
          <w:sz w:val="16"/>
        </w:rPr>
        <w:t>app.use(cors());</w:t>
      </w:r>
    </w:p>
    <w:p>
      <w:pPr>
        <w:spacing w:after="0" w:before="0" w:line="240" w:lineRule="auto"/>
      </w:pPr>
      <w:r>
        <w:rPr>
          <w:rFonts w:ascii="Consolas" w:hAnsi="Consolas"/>
          <w:sz w:val="16"/>
        </w:rPr>
      </w:r>
    </w:p>
    <w:p>
      <w:pPr>
        <w:spacing w:after="0" w:before="0" w:line="240" w:lineRule="auto"/>
      </w:pPr>
      <w:r>
        <w:rPr>
          <w:rFonts w:ascii="Consolas" w:hAnsi="Consolas"/>
          <w:sz w:val="16"/>
        </w:rPr>
        <w:t>app.get("/", (req, res) =&gt; {</w:t>
      </w:r>
    </w:p>
    <w:p>
      <w:pPr>
        <w:spacing w:after="0" w:before="0" w:line="240" w:lineRule="auto"/>
      </w:pPr>
      <w:r>
        <w:rPr>
          <w:rFonts w:ascii="Consolas" w:hAnsi="Consolas"/>
          <w:sz w:val="16"/>
        </w:rPr>
        <w:t xml:space="preserve">  res.json({ success: true, message: "PV simulation backend is running"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Simple visual frontend at /app</w:t>
      </w:r>
    </w:p>
    <w:p>
      <w:pPr>
        <w:spacing w:after="0" w:before="0" w:line="240" w:lineRule="auto"/>
      </w:pPr>
      <w:r>
        <w:rPr>
          <w:rFonts w:ascii="Consolas" w:hAnsi="Consolas"/>
          <w:sz w:val="16"/>
        </w:rPr>
        <w:t>app.use("/app", express.static(frontendPath));</w:t>
      </w:r>
    </w:p>
    <w:p>
      <w:pPr>
        <w:spacing w:after="0" w:before="0" w:line="240" w:lineRule="auto"/>
      </w:pPr>
      <w:r>
        <w:rPr>
          <w:rFonts w:ascii="Consolas" w:hAnsi="Consolas"/>
          <w:sz w:val="16"/>
        </w:rPr>
      </w:r>
    </w:p>
    <w:p>
      <w:pPr>
        <w:spacing w:after="0" w:before="0" w:line="240" w:lineRule="auto"/>
      </w:pPr>
      <w:r>
        <w:rPr>
          <w:rFonts w:ascii="Consolas" w:hAnsi="Consolas"/>
          <w:sz w:val="16"/>
        </w:rPr>
        <w:t>app.use("/api/simulation", simulationRoutes);</w:t>
      </w:r>
    </w:p>
    <w:p>
      <w:pPr>
        <w:spacing w:after="0" w:before="0" w:line="240" w:lineRule="auto"/>
      </w:pPr>
      <w:r>
        <w:rPr>
          <w:rFonts w:ascii="Consolas" w:hAnsi="Consolas"/>
          <w:sz w:val="16"/>
        </w:rPr>
      </w:r>
    </w:p>
    <w:p>
      <w:pPr>
        <w:spacing w:after="0" w:before="0" w:line="240" w:lineRule="auto"/>
      </w:pPr>
      <w:r>
        <w:rPr>
          <w:rFonts w:ascii="Consolas" w:hAnsi="Consolas"/>
          <w:sz w:val="16"/>
        </w:rPr>
        <w:t>app.listen(PORT, () =&gt; {</w:t>
      </w:r>
    </w:p>
    <w:p>
      <w:pPr>
        <w:spacing w:after="0" w:before="0" w:line="240" w:lineRule="auto"/>
      </w:pPr>
      <w:r>
        <w:rPr>
          <w:rFonts w:ascii="Consolas" w:hAnsi="Consolas"/>
          <w:sz w:val="16"/>
        </w:rPr>
        <w:t xml:space="preserve">  console.log(`Server listening on http://localhost:${PORT}`);</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before="0" w:after="0"/>
      </w:pPr>
    </w:p>
    <w:p>
      <w:pPr>
        <w:spacing w:before="240" w:after="120"/>
        <w:jc w:val="left"/>
      </w:pPr>
      <w:r>
        <w:rPr>
          <w:rFonts w:ascii="Times New Roman" w:hAnsi="Times New Roman"/>
          <w:b/>
          <w:sz w:val="24"/>
        </w:rPr>
        <w:t>B.2  NASA POWER API Integration Service (irradianceService.js)</w:t>
      </w:r>
    </w:p>
    <w:p>
      <w:pPr>
        <w:spacing w:after="0" w:before="0" w:line="240" w:lineRule="auto"/>
      </w:pPr>
      <w:r>
        <w:rPr>
          <w:rFonts w:ascii="Consolas" w:hAnsi="Consolas"/>
          <w:sz w:val="16"/>
        </w:rPr>
        <w:t>const POWER_BASE_URL = "https://power.larc.nasa.gov/api/temporal/hourly/point";</w:t>
      </w:r>
    </w:p>
    <w:p>
      <w:pPr>
        <w:spacing w:after="0" w:before="0" w:line="240" w:lineRule="auto"/>
      </w:pPr>
      <w:r>
        <w:rPr>
          <w:rFonts w:ascii="Consolas" w:hAnsi="Consolas"/>
          <w:sz w:val="16"/>
        </w:rPr>
        <w:t>const POWER_PARAM_GHI = "ALLSKY_SFC_SW_DWN";</w:t>
      </w:r>
    </w:p>
    <w:p>
      <w:pPr>
        <w:spacing w:after="0" w:before="0" w:line="240" w:lineRule="auto"/>
      </w:pPr>
      <w:r>
        <w:rPr>
          <w:rFonts w:ascii="Consolas" w:hAnsi="Consolas"/>
          <w:sz w:val="16"/>
        </w:rPr>
        <w:t>const POWER_PARAM_TEMP = "T2M";</w:t>
      </w:r>
    </w:p>
    <w:p>
      <w:pPr>
        <w:spacing w:after="0" w:before="0" w:line="240" w:lineRule="auto"/>
      </w:pPr>
      <w:r>
        <w:rPr>
          <w:rFonts w:ascii="Consolas" w:hAnsi="Consolas"/>
          <w:sz w:val="16"/>
        </w:rPr>
        <w:t>const POWER_PARAMETERS = `${POWER_PARAM_GHI},${POWER_PARAM_TEMP}`;</w:t>
      </w:r>
    </w:p>
    <w:p>
      <w:pPr>
        <w:spacing w:after="0" w:before="0" w:line="240" w:lineRule="auto"/>
      </w:pPr>
      <w:r>
        <w:rPr>
          <w:rFonts w:ascii="Consolas" w:hAnsi="Consolas"/>
          <w:sz w:val="16"/>
        </w:rPr>
        <w:t>const SUPPORTED_TIMEZONES = {</w:t>
      </w:r>
    </w:p>
    <w:p>
      <w:pPr>
        <w:spacing w:after="0" w:before="0" w:line="240" w:lineRule="auto"/>
      </w:pPr>
      <w:r>
        <w:rPr>
          <w:rFonts w:ascii="Consolas" w:hAnsi="Consolas"/>
          <w:sz w:val="16"/>
        </w:rPr>
        <w:t xml:space="preserve">  UTC: { offsetMinutes: 0, label: "UTC" },</w:t>
      </w:r>
    </w:p>
    <w:p>
      <w:pPr>
        <w:spacing w:after="0" w:before="0" w:line="240" w:lineRule="auto"/>
      </w:pPr>
      <w:r>
        <w:rPr>
          <w:rFonts w:ascii="Consolas" w:hAnsi="Consolas"/>
          <w:sz w:val="16"/>
        </w:rPr>
        <w:t xml:space="preserve">  IST: { offsetMinutes: 330, label: "IST (UTC+05:30)" }</w:t>
      </w:r>
    </w:p>
    <w:p>
      <w:pPr>
        <w:spacing w:after="0" w:before="0" w:line="240" w:lineRule="auto"/>
      </w:pPr>
      <w:r>
        <w:rPr>
          <w:rFonts w:ascii="Consolas" w:hAnsi="Consolas"/>
          <w:sz w:val="16"/>
        </w:rPr>
        <w:t>};</w:t>
      </w:r>
    </w:p>
    <w:p>
      <w:pPr>
        <w:spacing w:after="0" w:before="0" w:line="240" w:lineRule="auto"/>
      </w:pPr>
      <w:r>
        <w:rPr>
          <w:rFonts w:ascii="Consolas" w:hAnsi="Consolas"/>
          <w:sz w:val="16"/>
        </w:rPr>
        <w:t>const DEFAULT_TIMEZONE_KEY = "IST";</w:t>
      </w:r>
    </w:p>
    <w:p>
      <w:pPr>
        <w:spacing w:after="0" w:before="0" w:line="240" w:lineRule="auto"/>
      </w:pPr>
      <w:r>
        <w:rPr>
          <w:rFonts w:ascii="Consolas" w:hAnsi="Consolas"/>
          <w:sz w:val="16"/>
        </w:rPr>
      </w:r>
    </w:p>
    <w:p>
      <w:pPr>
        <w:spacing w:after="0" w:before="0" w:line="240" w:lineRule="auto"/>
      </w:pPr>
      <w:r>
        <w:rPr>
          <w:rFonts w:ascii="Consolas" w:hAnsi="Consolas"/>
          <w:sz w:val="16"/>
        </w:rPr>
        <w:t>function createIrradianceError(message, statusCode = 500) {</w:t>
      </w:r>
    </w:p>
    <w:p>
      <w:pPr>
        <w:spacing w:after="0" w:before="0" w:line="240" w:lineRule="auto"/>
      </w:pPr>
      <w:r>
        <w:rPr>
          <w:rFonts w:ascii="Consolas" w:hAnsi="Consolas"/>
          <w:sz w:val="16"/>
        </w:rPr>
        <w:t xml:space="preserve">  const error = new Error(message);</w:t>
      </w:r>
    </w:p>
    <w:p>
      <w:pPr>
        <w:spacing w:after="0" w:before="0" w:line="240" w:lineRule="auto"/>
      </w:pPr>
      <w:r>
        <w:rPr>
          <w:rFonts w:ascii="Consolas" w:hAnsi="Consolas"/>
          <w:sz w:val="16"/>
        </w:rPr>
        <w:t xml:space="preserve">  error.statusCode = statusCode;</w:t>
      </w:r>
    </w:p>
    <w:p>
      <w:pPr>
        <w:spacing w:after="0" w:before="0" w:line="240" w:lineRule="auto"/>
      </w:pPr>
      <w:r>
        <w:rPr>
          <w:rFonts w:ascii="Consolas" w:hAnsi="Consolas"/>
          <w:sz w:val="16"/>
        </w:rPr>
        <w:t xml:space="preserve">  return error;</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formatDateCompact(date) {</w:t>
      </w:r>
    </w:p>
    <w:p>
      <w:pPr>
        <w:spacing w:after="0" w:before="0" w:line="240" w:lineRule="auto"/>
      </w:pPr>
      <w:r>
        <w:rPr>
          <w:rFonts w:ascii="Consolas" w:hAnsi="Consolas"/>
          <w:sz w:val="16"/>
        </w:rPr>
        <w:t xml:space="preserve">  const year = date.getUTCFullYear();</w:t>
      </w:r>
    </w:p>
    <w:p>
      <w:pPr>
        <w:spacing w:after="0" w:before="0" w:line="240" w:lineRule="auto"/>
      </w:pPr>
      <w:r>
        <w:rPr>
          <w:rFonts w:ascii="Consolas" w:hAnsi="Consolas"/>
          <w:sz w:val="16"/>
        </w:rPr>
        <w:t xml:space="preserve">  const month = String(date.getUTCMonth() + 1).padStart(2, "0");</w:t>
      </w:r>
    </w:p>
    <w:p>
      <w:pPr>
        <w:spacing w:after="0" w:before="0" w:line="240" w:lineRule="auto"/>
      </w:pPr>
      <w:r>
        <w:rPr>
          <w:rFonts w:ascii="Consolas" w:hAnsi="Consolas"/>
          <w:sz w:val="16"/>
        </w:rPr>
        <w:t xml:space="preserve">  const day = String(date.getUTCDate()).padStart(2, "0");</w:t>
      </w:r>
    </w:p>
    <w:p>
      <w:pPr>
        <w:spacing w:after="0" w:before="0" w:line="240" w:lineRule="auto"/>
      </w:pPr>
      <w:r>
        <w:rPr>
          <w:rFonts w:ascii="Consolas" w:hAnsi="Consolas"/>
          <w:sz w:val="16"/>
        </w:rPr>
        <w:t xml:space="preserve">  return `${year}${month}${day}`;</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formatDateIso(date) {</w:t>
      </w:r>
    </w:p>
    <w:p>
      <w:pPr>
        <w:spacing w:after="0" w:before="0" w:line="240" w:lineRule="auto"/>
      </w:pPr>
      <w:r>
        <w:rPr>
          <w:rFonts w:ascii="Consolas" w:hAnsi="Consolas"/>
          <w:sz w:val="16"/>
        </w:rPr>
        <w:t xml:space="preserve">  const year = date.getUTCFullYear();</w:t>
      </w:r>
    </w:p>
    <w:p>
      <w:pPr>
        <w:spacing w:after="0" w:before="0" w:line="240" w:lineRule="auto"/>
      </w:pPr>
      <w:r>
        <w:rPr>
          <w:rFonts w:ascii="Consolas" w:hAnsi="Consolas"/>
          <w:sz w:val="16"/>
        </w:rPr>
        <w:t xml:space="preserve">  const month = String(date.getUTCMonth() + 1).padStart(2, "0");</w:t>
      </w:r>
    </w:p>
    <w:p>
      <w:pPr>
        <w:spacing w:after="0" w:before="0" w:line="240" w:lineRule="auto"/>
      </w:pPr>
      <w:r>
        <w:rPr>
          <w:rFonts w:ascii="Consolas" w:hAnsi="Consolas"/>
          <w:sz w:val="16"/>
        </w:rPr>
        <w:t xml:space="preserve">  const day = String(date.getUTCDate()).padStart(2, "0");</w:t>
      </w:r>
    </w:p>
    <w:p>
      <w:pPr>
        <w:spacing w:after="0" w:before="0" w:line="240" w:lineRule="auto"/>
      </w:pPr>
      <w:r>
        <w:rPr>
          <w:rFonts w:ascii="Consolas" w:hAnsi="Consolas"/>
          <w:sz w:val="16"/>
        </w:rPr>
        <w:t xml:space="preserve">  return `${year}-${month}-${day}`;</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shiftUtcDateByDays(date, dayOffset) {</w:t>
      </w:r>
    </w:p>
    <w:p>
      <w:pPr>
        <w:spacing w:after="0" w:before="0" w:line="240" w:lineRule="auto"/>
      </w:pPr>
      <w:r>
        <w:rPr>
          <w:rFonts w:ascii="Consolas" w:hAnsi="Consolas"/>
          <w:sz w:val="16"/>
        </w:rPr>
        <w:t xml:space="preserve">  const shifted = new Date(date);</w:t>
      </w:r>
    </w:p>
    <w:p>
      <w:pPr>
        <w:spacing w:after="0" w:before="0" w:line="240" w:lineRule="auto"/>
      </w:pPr>
      <w:r>
        <w:rPr>
          <w:rFonts w:ascii="Consolas" w:hAnsi="Consolas"/>
          <w:sz w:val="16"/>
        </w:rPr>
        <w:t xml:space="preserve">  shifted.setUTCDate(shifted.getUTCDate() + dayOffset);</w:t>
      </w:r>
    </w:p>
    <w:p>
      <w:pPr>
        <w:spacing w:after="0" w:before="0" w:line="240" w:lineRule="auto"/>
      </w:pPr>
      <w:r>
        <w:rPr>
          <w:rFonts w:ascii="Consolas" w:hAnsi="Consolas"/>
          <w:sz w:val="16"/>
        </w:rPr>
        <w:t xml:space="preserve">  return shifted;</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parseInputDate(value, fieldName) {</w:t>
      </w:r>
    </w:p>
    <w:p>
      <w:pPr>
        <w:spacing w:after="0" w:before="0" w:line="240" w:lineRule="auto"/>
      </w:pPr>
      <w:r>
        <w:rPr>
          <w:rFonts w:ascii="Consolas" w:hAnsi="Consolas"/>
          <w:sz w:val="16"/>
        </w:rPr>
        <w:t xml:space="preserve">  if (!value) {</w:t>
      </w:r>
    </w:p>
    <w:p>
      <w:pPr>
        <w:spacing w:after="0" w:before="0" w:line="240" w:lineRule="auto"/>
      </w:pPr>
      <w:r>
        <w:rPr>
          <w:rFonts w:ascii="Consolas" w:hAnsi="Consolas"/>
          <w:sz w:val="16"/>
        </w:rPr>
        <w:t xml:space="preserve">    return null;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(typeof value !== "string") {</w:t>
      </w:r>
    </w:p>
    <w:p>
      <w:pPr>
        <w:spacing w:after="0" w:before="0" w:line="240" w:lineRule="auto"/>
      </w:pPr>
      <w:r>
        <w:rPr>
          <w:rFonts w:ascii="Consolas" w:hAnsi="Consolas"/>
          <w:sz w:val="16"/>
        </w:rPr>
        <w:t xml:space="preserve">    throw createIrradianceError(`${fieldName} must be a string in YYYY-MM-DD format.`,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trimmed = value.trim();</w:t>
      </w:r>
    </w:p>
    <w:p>
      <w:pPr>
        <w:spacing w:after="0" w:before="0" w:line="240" w:lineRule="auto"/>
      </w:pPr>
      <w:r>
        <w:rPr>
          <w:rFonts w:ascii="Consolas" w:hAnsi="Consolas"/>
          <w:sz w:val="16"/>
        </w:rPr>
        <w:t xml:space="preserve">  const normalized = trimmed.replace(/-/g,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(!/^\d{8}$/.test(normalized)) {</w:t>
      </w:r>
    </w:p>
    <w:p>
      <w:pPr>
        <w:spacing w:after="0" w:before="0" w:line="240" w:lineRule="auto"/>
      </w:pPr>
      <w:r>
        <w:rPr>
          <w:rFonts w:ascii="Consolas" w:hAnsi="Consolas"/>
          <w:sz w:val="16"/>
        </w:rPr>
        <w:t xml:space="preserve">    throw createIrradianceError(`${fieldName} must be in YYYY-MM-DD format.`,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year = Number(normalized.slice(0, 4));</w:t>
      </w:r>
    </w:p>
    <w:p>
      <w:pPr>
        <w:spacing w:after="0" w:before="0" w:line="240" w:lineRule="auto"/>
      </w:pPr>
      <w:r>
        <w:rPr>
          <w:rFonts w:ascii="Consolas" w:hAnsi="Consolas"/>
          <w:sz w:val="16"/>
        </w:rPr>
        <w:t xml:space="preserve">  const month = Number(normalized.slice(4, 6));</w:t>
      </w:r>
    </w:p>
    <w:p>
      <w:pPr>
        <w:spacing w:after="0" w:before="0" w:line="240" w:lineRule="auto"/>
      </w:pPr>
      <w:r>
        <w:rPr>
          <w:rFonts w:ascii="Consolas" w:hAnsi="Consolas"/>
          <w:sz w:val="16"/>
        </w:rPr>
        <w:t xml:space="preserve">  const day = Number(normalized.slice(6, 8));</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date = new Date(Date.UTC(year, month - 1, day));</w:t>
      </w:r>
    </w:p>
    <w:p>
      <w:pPr>
        <w:spacing w:after="0" w:before="0" w:line="240" w:lineRule="auto"/>
      </w:pPr>
      <w:r>
        <w:rPr>
          <w:rFonts w:ascii="Consolas" w:hAnsi="Consolas"/>
          <w:sz w:val="16"/>
        </w:rPr>
        <w:t xml:space="preserve">  const valid =</w:t>
      </w:r>
    </w:p>
    <w:p>
      <w:pPr>
        <w:spacing w:after="0" w:before="0" w:line="240" w:lineRule="auto"/>
      </w:pPr>
      <w:r>
        <w:rPr>
          <w:rFonts w:ascii="Consolas" w:hAnsi="Consolas"/>
          <w:sz w:val="16"/>
        </w:rPr>
        <w:t xml:space="preserve">    date.getUTCFullYear() === year &amp;&amp;</w:t>
      </w:r>
    </w:p>
    <w:p>
      <w:pPr>
        <w:spacing w:after="0" w:before="0" w:line="240" w:lineRule="auto"/>
      </w:pPr>
      <w:r>
        <w:rPr>
          <w:rFonts w:ascii="Consolas" w:hAnsi="Consolas"/>
          <w:sz w:val="16"/>
        </w:rPr>
        <w:t xml:space="preserve">    date.getUTCMonth() + 1 === month &amp;&amp;</w:t>
      </w:r>
    </w:p>
    <w:p>
      <w:pPr>
        <w:spacing w:after="0" w:before="0" w:line="240" w:lineRule="auto"/>
      </w:pPr>
      <w:r>
        <w:rPr>
          <w:rFonts w:ascii="Consolas" w:hAnsi="Consolas"/>
          <w:sz w:val="16"/>
        </w:rPr>
        <w:t xml:space="preserve">    date.getUTCDate() === day;</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(!valid) {</w:t>
      </w:r>
    </w:p>
    <w:p>
      <w:pPr>
        <w:spacing w:after="0" w:before="0" w:line="240" w:lineRule="auto"/>
      </w:pPr>
      <w:r>
        <w:rPr>
          <w:rFonts w:ascii="Consolas" w:hAnsi="Consolas"/>
          <w:sz w:val="16"/>
        </w:rPr>
        <w:t xml:space="preserve">    throw createIrradianceError(`${fieldName} is not a valid calendar date.`,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date;</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normalizeRequestedTimezone(rawTimezone) {</w:t>
      </w:r>
    </w:p>
    <w:p>
      <w:pPr>
        <w:spacing w:after="0" w:before="0" w:line="240" w:lineRule="auto"/>
      </w:pPr>
      <w:r>
        <w:rPr>
          <w:rFonts w:ascii="Consolas" w:hAnsi="Consolas"/>
          <w:sz w:val="16"/>
        </w:rPr>
        <w:t xml:space="preserve">  if (rawTimezone === undefined || rawTimezone === null || rawTimezone === "") {</w:t>
      </w:r>
    </w:p>
    <w:p>
      <w:pPr>
        <w:spacing w:after="0" w:before="0" w:line="240" w:lineRule="auto"/>
      </w:pPr>
      <w:r>
        <w:rPr>
          <w:rFonts w:ascii="Consolas" w:hAnsi="Consolas"/>
          <w:sz w:val="16"/>
        </w:rPr>
        <w:t xml:space="preserve">    return DEFAULT_TIMEZONE_KEY;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(typeof rawTimezone !== "string") {</w:t>
      </w:r>
    </w:p>
    <w:p>
      <w:pPr>
        <w:spacing w:after="0" w:before="0" w:line="240" w:lineRule="auto"/>
      </w:pPr>
      <w:r>
        <w:rPr>
          <w:rFonts w:ascii="Consolas" w:hAnsi="Consolas"/>
          <w:sz w:val="16"/>
        </w:rPr>
        <w:t xml:space="preserve">    throw createIrradianceError("timezone must be a string (supported: UTC, IST).",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timezoneKey = rawTimezone.trim().toUpperCase();</w:t>
      </w:r>
    </w:p>
    <w:p>
      <w:pPr>
        <w:spacing w:after="0" w:before="0" w:line="240" w:lineRule="auto"/>
      </w:pPr>
      <w:r>
        <w:rPr>
          <w:rFonts w:ascii="Consolas" w:hAnsi="Consolas"/>
          <w:sz w:val="16"/>
        </w:rPr>
        <w:t xml:space="preserve">  if (!SUPPORTED_TIMEZONES[timezoneKey]) {</w:t>
      </w:r>
    </w:p>
    <w:p>
      <w:pPr>
        <w:spacing w:after="0" w:before="0" w:line="240" w:lineRule="auto"/>
      </w:pPr>
      <w:r>
        <w:rPr>
          <w:rFonts w:ascii="Consolas" w:hAnsi="Consolas"/>
          <w:sz w:val="16"/>
        </w:rPr>
        <w:t xml:space="preserve">    throw createIrradianceError("Unsupported timezone. Use UTC or IST.",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timezoneKey;</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getTimezoneOffsetMinutes(timezoneKey) {</w:t>
      </w:r>
    </w:p>
    <w:p>
      <w:pPr>
        <w:spacing w:after="0" w:before="0" w:line="240" w:lineRule="auto"/>
      </w:pPr>
      <w:r>
        <w:rPr>
          <w:rFonts w:ascii="Consolas" w:hAnsi="Consolas"/>
          <w:sz w:val="16"/>
        </w:rPr>
        <w:t xml:space="preserve">  return SUPPORTED_TIMEZONES[timezoneKey].offsetMinutes;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getTodayInRequestedTimezone(timezoneKey) {</w:t>
      </w:r>
    </w:p>
    <w:p>
      <w:pPr>
        <w:spacing w:after="0" w:before="0" w:line="240" w:lineRule="auto"/>
      </w:pPr>
      <w:r>
        <w:rPr>
          <w:rFonts w:ascii="Consolas" w:hAnsi="Consolas"/>
          <w:sz w:val="16"/>
        </w:rPr>
        <w:t xml:space="preserve">  const offsetMinutes = getTimezoneOffsetMinutes(timezoneKey);</w:t>
      </w:r>
    </w:p>
    <w:p>
      <w:pPr>
        <w:spacing w:after="0" w:before="0" w:line="240" w:lineRule="auto"/>
      </w:pPr>
      <w:r>
        <w:rPr>
          <w:rFonts w:ascii="Consolas" w:hAnsi="Consolas"/>
          <w:sz w:val="16"/>
        </w:rPr>
        <w:t xml:space="preserve">  const shiftedNow = new Date(Date.now() + offsetMinutes * 60 * 1000);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new Date(</w:t>
      </w:r>
    </w:p>
    <w:p>
      <w:pPr>
        <w:spacing w:after="0" w:before="0" w:line="240" w:lineRule="auto"/>
      </w:pPr>
      <w:r>
        <w:rPr>
          <w:rFonts w:ascii="Consolas" w:hAnsi="Consolas"/>
          <w:sz w:val="16"/>
        </w:rPr>
        <w:t xml:space="preserve">    Date.UTC(shiftedNow.getUTCFullYear(), shiftedNow.getUTCMonth(), shiftedNow.getUTCDate())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normalizeDateRange(options = {}) {</w:t>
      </w:r>
    </w:p>
    <w:p>
      <w:pPr>
        <w:spacing w:after="0" w:before="0" w:line="240" w:lineRule="auto"/>
      </w:pPr>
      <w:r>
        <w:rPr>
          <w:rFonts w:ascii="Consolas" w:hAnsi="Consolas"/>
          <w:sz w:val="16"/>
        </w:rPr>
        <w:t xml:space="preserve">  const timezoneKey = normalizeRequestedTimezone(options.timezone);</w:t>
      </w:r>
    </w:p>
    <w:p>
      <w:pPr>
        <w:spacing w:after="0" w:before="0" w:line="240" w:lineRule="auto"/>
      </w:pPr>
      <w:r>
        <w:rPr>
          <w:rFonts w:ascii="Consolas" w:hAnsi="Consolas"/>
          <w:sz w:val="16"/>
        </w:rPr>
        <w:t xml:space="preserve">  const today = getTodayInRequestedTimezone("UTC");</w:t>
      </w:r>
    </w:p>
    <w:p>
      <w:pPr>
        <w:spacing w:after="0" w:before="0" w:line="240" w:lineRule="auto"/>
      </w:pPr>
      <w:r>
        <w:rPr>
          <w:rFonts w:ascii="Consolas" w:hAnsi="Consolas"/>
          <w:sz w:val="16"/>
        </w:rPr>
        <w:t xml:space="preserve">  const yesterday = shiftUtcDateByDays(today, -1);</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startInput = parseInputDate(options.startDate, "startDate");</w:t>
      </w:r>
    </w:p>
    <w:p>
      <w:pPr>
        <w:spacing w:after="0" w:before="0" w:line="240" w:lineRule="auto"/>
      </w:pPr>
      <w:r>
        <w:rPr>
          <w:rFonts w:ascii="Consolas" w:hAnsi="Consolas"/>
          <w:sz w:val="16"/>
        </w:rPr>
        <w:t xml:space="preserve">  const endInput = parseInputDate(options.endDate, "endDate");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startDate = startInput || endInput || yesterday;</w:t>
      </w:r>
    </w:p>
    <w:p>
      <w:pPr>
        <w:spacing w:after="0" w:before="0" w:line="240" w:lineRule="auto"/>
      </w:pPr>
      <w:r>
        <w:rPr>
          <w:rFonts w:ascii="Consolas" w:hAnsi="Consolas"/>
          <w:sz w:val="16"/>
        </w:rPr>
        <w:t xml:space="preserve">  const endDate = endInput || startInput || yesterday;</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(startDate &gt; endDate) {</w:t>
      </w:r>
    </w:p>
    <w:p>
      <w:pPr>
        <w:spacing w:after="0" w:before="0" w:line="240" w:lineRule="auto"/>
      </w:pPr>
      <w:r>
        <w:rPr>
          <w:rFonts w:ascii="Consolas" w:hAnsi="Consolas"/>
          <w:sz w:val="16"/>
        </w:rPr>
        <w:t xml:space="preserve">    throw createIrradianceError("startDate cannot be after endDate.",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millisecondsPerDay = 24 * 60 * 60 * 1000;</w:t>
      </w:r>
    </w:p>
    <w:p>
      <w:pPr>
        <w:spacing w:after="0" w:before="0" w:line="240" w:lineRule="auto"/>
      </w:pPr>
      <w:r>
        <w:rPr>
          <w:rFonts w:ascii="Consolas" w:hAnsi="Consolas"/>
          <w:sz w:val="16"/>
        </w:rPr>
        <w:t xml:space="preserve">  const dayCount = Math.floor((endDate - startDate) / millisecondsPerDay) + 1;</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(dayCount &gt; 31) {</w:t>
      </w:r>
    </w:p>
    <w:p>
      <w:pPr>
        <w:spacing w:after="0" w:before="0" w:line="240" w:lineRule="auto"/>
      </w:pPr>
      <w:r>
        <w:rPr>
          <w:rFonts w:ascii="Consolas" w:hAnsi="Consolas"/>
          <w:sz w:val="16"/>
        </w:rPr>
        <w:t xml:space="preserve">    throw createIrradianceError("Date range too large. Keep it to 31 days or less.", 400);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timezoneKey,</w:t>
      </w:r>
    </w:p>
    <w:p>
      <w:pPr>
        <w:spacing w:after="0" w:before="0" w:line="240" w:lineRule="auto"/>
      </w:pPr>
      <w:r>
        <w:rPr>
          <w:rFonts w:ascii="Consolas" w:hAnsi="Consolas"/>
          <w:sz w:val="16"/>
        </w:rPr>
        <w:t xml:space="preserve">    timezoneLabel: SUPPORTED_TIMEZONES[timezoneKey].label,</w:t>
      </w:r>
    </w:p>
    <w:p>
      <w:pPr>
        <w:spacing w:after="0" w:before="0" w:line="240" w:lineRule="auto"/>
      </w:pPr>
      <w:r>
        <w:rPr>
          <w:rFonts w:ascii="Consolas" w:hAnsi="Consolas"/>
          <w:sz w:val="16"/>
        </w:rPr>
        <w:t xml:space="preserve">    startDateIso: formatDateIso(startDate),</w:t>
      </w:r>
    </w:p>
    <w:p>
      <w:pPr>
        <w:spacing w:after="0" w:before="0" w:line="240" w:lineRule="auto"/>
      </w:pPr>
      <w:r>
        <w:rPr>
          <w:rFonts w:ascii="Consolas" w:hAnsi="Consolas"/>
          <w:sz w:val="16"/>
        </w:rPr>
        <w:t xml:space="preserve">    endDateIso: formatDateIso(endDate),</w:t>
      </w:r>
    </w:p>
    <w:p>
      <w:pPr>
        <w:spacing w:after="0" w:before="0" w:line="240" w:lineRule="auto"/>
      </w:pPr>
      <w:r>
        <w:rPr>
          <w:rFonts w:ascii="Consolas" w:hAnsi="Consolas"/>
          <w:sz w:val="16"/>
        </w:rPr>
        <w:t xml:space="preserve">    startDateCompact: formatDateCompact(startDate),</w:t>
      </w:r>
    </w:p>
    <w:p>
      <w:pPr>
        <w:spacing w:after="0" w:before="0" w:line="240" w:lineRule="auto"/>
      </w:pPr>
      <w:r>
        <w:rPr>
          <w:rFonts w:ascii="Consolas" w:hAnsi="Consolas"/>
          <w:sz w:val="16"/>
        </w:rPr>
        <w:t xml:space="preserve">    endDateCompact: formatDateCompact(endDate),</w:t>
      </w:r>
    </w:p>
    <w:p>
      <w:pPr>
        <w:spacing w:after="0" w:before="0" w:line="240" w:lineRule="auto"/>
      </w:pPr>
      <w:r>
        <w:rPr>
          <w:rFonts w:ascii="Consolas" w:hAnsi="Consolas"/>
          <w:sz w:val="16"/>
        </w:rPr>
        <w:t xml:space="preserve">    dayCount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buildPowerUrl({ latitude, longitude, startDateCompact, endDateCompact, format }) {</w:t>
      </w:r>
    </w:p>
    <w:p>
      <w:pPr>
        <w:spacing w:after="0" w:before="0" w:line="240" w:lineRule="auto"/>
      </w:pPr>
      <w:r>
        <w:rPr>
          <w:rFonts w:ascii="Consolas" w:hAnsi="Consolas"/>
          <w:sz w:val="16"/>
        </w:rPr>
        <w:t xml:space="preserve">  const params = new URLSearchParams({</w:t>
      </w:r>
    </w:p>
    <w:p>
      <w:pPr>
        <w:spacing w:after="0" w:before="0" w:line="240" w:lineRule="auto"/>
      </w:pPr>
      <w:r>
        <w:rPr>
          <w:rFonts w:ascii="Consolas" w:hAnsi="Consolas"/>
          <w:sz w:val="16"/>
        </w:rPr>
        <w:t xml:space="preserve">    parameters: POWER_PARAMETERS,</w:t>
      </w:r>
    </w:p>
    <w:p>
      <w:pPr>
        <w:spacing w:after="0" w:before="0" w:line="240" w:lineRule="auto"/>
      </w:pPr>
      <w:r>
        <w:rPr>
          <w:rFonts w:ascii="Consolas" w:hAnsi="Consolas"/>
          <w:sz w:val="16"/>
        </w:rPr>
        <w:t xml:space="preserve">    community: "RE",</w:t>
      </w:r>
    </w:p>
    <w:p>
      <w:pPr>
        <w:spacing w:after="0" w:before="0" w:line="240" w:lineRule="auto"/>
      </w:pPr>
      <w:r>
        <w:rPr>
          <w:rFonts w:ascii="Consolas" w:hAnsi="Consolas"/>
          <w:sz w:val="16"/>
        </w:rPr>
        <w:t xml:space="preserve">    latitude: String(latitude),</w:t>
      </w:r>
    </w:p>
    <w:p>
      <w:pPr>
        <w:spacing w:after="0" w:before="0" w:line="240" w:lineRule="auto"/>
      </w:pPr>
      <w:r>
        <w:rPr>
          <w:rFonts w:ascii="Consolas" w:hAnsi="Consolas"/>
          <w:sz w:val="16"/>
        </w:rPr>
        <w:t xml:space="preserve">    longitude: String(longitude),</w:t>
      </w:r>
    </w:p>
    <w:p>
      <w:pPr>
        <w:spacing w:after="0" w:before="0" w:line="240" w:lineRule="auto"/>
      </w:pPr>
      <w:r>
        <w:rPr>
          <w:rFonts w:ascii="Consolas" w:hAnsi="Consolas"/>
          <w:sz w:val="16"/>
        </w:rPr>
        <w:t xml:space="preserve">    start: startDateCompact,</w:t>
      </w:r>
    </w:p>
    <w:p>
      <w:pPr>
        <w:spacing w:after="0" w:before="0" w:line="240" w:lineRule="auto"/>
      </w:pPr>
      <w:r>
        <w:rPr>
          <w:rFonts w:ascii="Consolas" w:hAnsi="Consolas"/>
          <w:sz w:val="16"/>
        </w:rPr>
        <w:t xml:space="preserve">    end: endDateCompact,</w:t>
      </w:r>
    </w:p>
    <w:p>
      <w:pPr>
        <w:spacing w:after="0" w:before="0" w:line="240" w:lineRule="auto"/>
      </w:pPr>
      <w:r>
        <w:rPr>
          <w:rFonts w:ascii="Consolas" w:hAnsi="Consolas"/>
          <w:sz w:val="16"/>
        </w:rPr>
        <w:t xml:space="preserve">    "time-standard": "UTC",</w:t>
      </w:r>
    </w:p>
    <w:p>
      <w:pPr>
        <w:spacing w:after="0" w:before="0" w:line="240" w:lineRule="auto"/>
      </w:pPr>
      <w:r>
        <w:rPr>
          <w:rFonts w:ascii="Consolas" w:hAnsi="Consolas"/>
          <w:sz w:val="16"/>
        </w:rPr>
        <w:t xml:space="preserve">    format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`${POWER_BASE_URL}?${params.toString()}`;</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parseTimeStampToIso(hourKey) {</w:t>
      </w:r>
    </w:p>
    <w:p>
      <w:pPr>
        <w:spacing w:after="0" w:before="0" w:line="240" w:lineRule="auto"/>
      </w:pPr>
      <w:r>
        <w:rPr>
          <w:rFonts w:ascii="Consolas" w:hAnsi="Consolas"/>
          <w:sz w:val="16"/>
        </w:rPr>
        <w:t xml:space="preserve">  if (!/^\d{10}$/.test(hourKey)) {</w:t>
      </w:r>
    </w:p>
    <w:p>
      <w:pPr>
        <w:spacing w:after="0" w:before="0" w:line="240" w:lineRule="auto"/>
      </w:pPr>
      <w:r>
        <w:rPr>
          <w:rFonts w:ascii="Consolas" w:hAnsi="Consolas"/>
          <w:sz w:val="16"/>
        </w:rPr>
        <w:t xml:space="preserve">    return null;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year = Number(hourKey.slice(0, 4));</w:t>
      </w:r>
    </w:p>
    <w:p>
      <w:pPr>
        <w:spacing w:after="0" w:before="0" w:line="240" w:lineRule="auto"/>
      </w:pPr>
      <w:r>
        <w:rPr>
          <w:rFonts w:ascii="Consolas" w:hAnsi="Consolas"/>
          <w:sz w:val="16"/>
        </w:rPr>
        <w:t xml:space="preserve">  const month = Number(hourKey.slice(4, 6));</w:t>
      </w:r>
    </w:p>
    <w:p>
      <w:pPr>
        <w:spacing w:after="0" w:before="0" w:line="240" w:lineRule="auto"/>
      </w:pPr>
      <w:r>
        <w:rPr>
          <w:rFonts w:ascii="Consolas" w:hAnsi="Consolas"/>
          <w:sz w:val="16"/>
        </w:rPr>
        <w:t xml:space="preserve">  const day = Number(hourKey.slice(6, 8));</w:t>
      </w:r>
    </w:p>
    <w:p>
      <w:pPr>
        <w:spacing w:after="0" w:before="0" w:line="240" w:lineRule="auto"/>
      </w:pPr>
      <w:r>
        <w:rPr>
          <w:rFonts w:ascii="Consolas" w:hAnsi="Consolas"/>
          <w:sz w:val="16"/>
        </w:rPr>
        <w:t xml:space="preserve">  const hour = Number(hourKey.slice(8, 10));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(hour &lt; 0 || hour &gt; 23) {</w:t>
      </w:r>
    </w:p>
    <w:p>
      <w:pPr>
        <w:spacing w:after="0" w:before="0" w:line="240" w:lineRule="auto"/>
      </w:pPr>
      <w:r>
        <w:rPr>
          <w:rFonts w:ascii="Consolas" w:hAnsi="Consolas"/>
          <w:sz w:val="16"/>
        </w:rPr>
        <w:t xml:space="preserve">    return null;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date = new Date(Date.UTC(year, month - 1, day, hour, 0, 0));</w:t>
      </w:r>
    </w:p>
    <w:p>
      <w:pPr>
        <w:spacing w:after="0" w:before="0" w:line="240" w:lineRule="auto"/>
      </w:pPr>
      <w:r>
        <w:rPr>
          <w:rFonts w:ascii="Consolas" w:hAnsi="Consolas"/>
          <w:sz w:val="16"/>
        </w:rPr>
        <w:t xml:space="preserve">  const valid =</w:t>
      </w:r>
    </w:p>
    <w:p>
      <w:pPr>
        <w:spacing w:after="0" w:before="0" w:line="240" w:lineRule="auto"/>
      </w:pPr>
      <w:r>
        <w:rPr>
          <w:rFonts w:ascii="Consolas" w:hAnsi="Consolas"/>
          <w:sz w:val="16"/>
        </w:rPr>
        <w:t xml:space="preserve">    date.getUTCFullYear() === year &amp;&amp;</w:t>
      </w:r>
    </w:p>
    <w:p>
      <w:pPr>
        <w:spacing w:after="0" w:before="0" w:line="240" w:lineRule="auto"/>
      </w:pPr>
      <w:r>
        <w:rPr>
          <w:rFonts w:ascii="Consolas" w:hAnsi="Consolas"/>
          <w:sz w:val="16"/>
        </w:rPr>
        <w:t xml:space="preserve">    date.getUTCMonth() + 1 === month &amp;&amp;</w:t>
      </w:r>
    </w:p>
    <w:p>
      <w:pPr>
        <w:spacing w:after="0" w:before="0" w:line="240" w:lineRule="auto"/>
      </w:pPr>
      <w:r>
        <w:rPr>
          <w:rFonts w:ascii="Consolas" w:hAnsi="Consolas"/>
          <w:sz w:val="16"/>
        </w:rPr>
        <w:t xml:space="preserve">    date.getUTCDate() === day &amp;&amp;</w:t>
      </w:r>
    </w:p>
    <w:p>
      <w:pPr>
        <w:spacing w:after="0" w:before="0" w:line="240" w:lineRule="auto"/>
      </w:pPr>
      <w:r>
        <w:rPr>
          <w:rFonts w:ascii="Consolas" w:hAnsi="Consolas"/>
          <w:sz w:val="16"/>
        </w:rPr>
        <w:t xml:space="preserve">    date.getUTCHours() === hour;</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valid ? date.toISOString() : null;</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formatOffsetTime(utcDate, offsetMinutes) {</w:t>
      </w:r>
    </w:p>
    <w:p>
      <w:pPr>
        <w:spacing w:after="0" w:before="0" w:line="240" w:lineRule="auto"/>
      </w:pPr>
      <w:r>
        <w:rPr>
          <w:rFonts w:ascii="Consolas" w:hAnsi="Consolas"/>
          <w:sz w:val="16"/>
        </w:rPr>
        <w:t xml:space="preserve">  const shifted = new Date(utcDate.getTime() + offsetMinutes * 60 * 1000);</w:t>
      </w:r>
    </w:p>
    <w:p>
      <w:pPr>
        <w:spacing w:after="0" w:before="0" w:line="240" w:lineRule="auto"/>
      </w:pPr>
      <w:r>
        <w:rPr>
          <w:rFonts w:ascii="Consolas" w:hAnsi="Consolas"/>
          <w:sz w:val="16"/>
        </w:rPr>
        <w:t xml:space="preserve">  const year = shifted.getUTCFullYear();</w:t>
      </w:r>
    </w:p>
    <w:p>
      <w:pPr>
        <w:spacing w:after="0" w:before="0" w:line="240" w:lineRule="auto"/>
      </w:pPr>
      <w:r>
        <w:rPr>
          <w:rFonts w:ascii="Consolas" w:hAnsi="Consolas"/>
          <w:sz w:val="16"/>
        </w:rPr>
        <w:t xml:space="preserve">  const month = String(shifted.getUTCMonth() + 1).padStart(2, "0");</w:t>
      </w:r>
    </w:p>
    <w:p>
      <w:pPr>
        <w:spacing w:after="0" w:before="0" w:line="240" w:lineRule="auto"/>
      </w:pPr>
      <w:r>
        <w:rPr>
          <w:rFonts w:ascii="Consolas" w:hAnsi="Consolas"/>
          <w:sz w:val="16"/>
        </w:rPr>
        <w:t xml:space="preserve">  const day = String(shifted.getUTCDate()).padStart(2, "0");</w:t>
      </w:r>
    </w:p>
    <w:p>
      <w:pPr>
        <w:spacing w:after="0" w:before="0" w:line="240" w:lineRule="auto"/>
      </w:pPr>
      <w:r>
        <w:rPr>
          <w:rFonts w:ascii="Consolas" w:hAnsi="Consolas"/>
          <w:sz w:val="16"/>
        </w:rPr>
        <w:t xml:space="preserve">  const hour = String(shifted.getUTCHours()).padStart(2, "0");</w:t>
      </w:r>
    </w:p>
    <w:p>
      <w:pPr>
        <w:spacing w:after="0" w:before="0" w:line="240" w:lineRule="auto"/>
      </w:pPr>
      <w:r>
        <w:rPr>
          <w:rFonts w:ascii="Consolas" w:hAnsi="Consolas"/>
          <w:sz w:val="16"/>
        </w:rPr>
        <w:t xml:space="preserve">  const minute = String(shifted.getUTCMinutes()).padStart(2, "0");</w:t>
      </w:r>
    </w:p>
    <w:p>
      <w:pPr>
        <w:spacing w:after="0" w:before="0" w:line="240" w:lineRule="auto"/>
      </w:pPr>
      <w:r>
        <w:rPr>
          <w:rFonts w:ascii="Consolas" w:hAnsi="Consolas"/>
          <w:sz w:val="16"/>
        </w:rPr>
        <w:t xml:space="preserve">  const second = String(shifted.getUTCSeconds()).padStart(2,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sign = offsetMinutes &gt;= 0 ? "+" : "-";</w:t>
      </w:r>
    </w:p>
    <w:p>
      <w:pPr>
        <w:spacing w:after="0" w:before="0" w:line="240" w:lineRule="auto"/>
      </w:pPr>
      <w:r>
        <w:rPr>
          <w:rFonts w:ascii="Consolas" w:hAnsi="Consolas"/>
          <w:sz w:val="16"/>
        </w:rPr>
        <w:t xml:space="preserve">  const absOffsetMinutes = Math.abs(offsetMinutes);</w:t>
      </w:r>
    </w:p>
    <w:p>
      <w:pPr>
        <w:spacing w:after="0" w:before="0" w:line="240" w:lineRule="auto"/>
      </w:pPr>
      <w:r>
        <w:rPr>
          <w:rFonts w:ascii="Consolas" w:hAnsi="Consolas"/>
          <w:sz w:val="16"/>
        </w:rPr>
        <w:t xml:space="preserve">  const offsetHours = String(Math.floor(absOffsetMinutes / 60)).padStart(2, "0");</w:t>
      </w:r>
    </w:p>
    <w:p>
      <w:pPr>
        <w:spacing w:after="0" w:before="0" w:line="240" w:lineRule="auto"/>
      </w:pPr>
      <w:r>
        <w:rPr>
          <w:rFonts w:ascii="Consolas" w:hAnsi="Consolas"/>
          <w:sz w:val="16"/>
        </w:rPr>
        <w:t xml:space="preserve">  const offsetRemainderMinutes = String(absOffsetMinutes % 60).padStart(2,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`${year}-${month}-${day}T${hour}:${minute}:${second}${sign}${offsetHours}:${offsetRemainderMinutes}`;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convertUtcIsoToTimezone(utcIso, timezoneKey) {</w:t>
      </w:r>
    </w:p>
    <w:p>
      <w:pPr>
        <w:spacing w:after="0" w:before="0" w:line="240" w:lineRule="auto"/>
      </w:pPr>
      <w:r>
        <w:rPr>
          <w:rFonts w:ascii="Consolas" w:hAnsi="Consolas"/>
          <w:sz w:val="16"/>
        </w:rPr>
        <w:t xml:space="preserve">  if (timezoneKey === "UTC") {</w:t>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timeIso: utcIso,</w:t>
      </w:r>
    </w:p>
    <w:p>
      <w:pPr>
        <w:spacing w:after="0" w:before="0" w:line="240" w:lineRule="auto"/>
      </w:pPr>
      <w:r>
        <w:rPr>
          <w:rFonts w:ascii="Consolas" w:hAnsi="Consolas"/>
          <w:sz w:val="16"/>
        </w:rPr>
        <w:t xml:space="preserve">      dateIso: utcIso.slice(0, 10)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offsetMinutes = getTimezoneOffsetMinutes(timezoneKey);</w:t>
      </w:r>
    </w:p>
    <w:p>
      <w:pPr>
        <w:spacing w:after="0" w:before="0" w:line="240" w:lineRule="auto"/>
      </w:pPr>
      <w:r>
        <w:rPr>
          <w:rFonts w:ascii="Consolas" w:hAnsi="Consolas"/>
          <w:sz w:val="16"/>
        </w:rPr>
        <w:t xml:space="preserve">  const utcDate = new Date(utcIso);</w:t>
      </w:r>
    </w:p>
    <w:p>
      <w:pPr>
        <w:spacing w:after="0" w:before="0" w:line="240" w:lineRule="auto"/>
      </w:pPr>
      <w:r>
        <w:rPr>
          <w:rFonts w:ascii="Consolas" w:hAnsi="Consolas"/>
          <w:sz w:val="16"/>
        </w:rPr>
        <w:t xml:space="preserve">  if (Number.isNaN(utcDate.getTime())) {</w:t>
      </w:r>
    </w:p>
    <w:p>
      <w:pPr>
        <w:spacing w:after="0" w:before="0" w:line="240" w:lineRule="auto"/>
      </w:pPr>
      <w:r>
        <w:rPr>
          <w:rFonts w:ascii="Consolas" w:hAnsi="Consolas"/>
          <w:sz w:val="16"/>
        </w:rPr>
        <w:t xml:space="preserve">    return null;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shiftedIso = formatOffsetTime(utcDate, offsetMinutes);</w:t>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timeIso: shiftedIso,</w:t>
      </w:r>
    </w:p>
    <w:p>
      <w:pPr>
        <w:spacing w:after="0" w:before="0" w:line="240" w:lineRule="auto"/>
      </w:pPr>
      <w:r>
        <w:rPr>
          <w:rFonts w:ascii="Consolas" w:hAnsi="Consolas"/>
          <w:sz w:val="16"/>
        </w:rPr>
        <w:t xml:space="preserve">    dateIso: shiftedIso.slice(0, 10)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normalizePowerHourlyWhM2(rawValue, unitText) {</w:t>
      </w:r>
    </w:p>
    <w:p>
      <w:pPr>
        <w:spacing w:after="0" w:before="0" w:line="240" w:lineRule="auto"/>
      </w:pPr>
      <w:r>
        <w:rPr>
          <w:rFonts w:ascii="Consolas" w:hAnsi="Consolas"/>
          <w:sz w:val="16"/>
        </w:rPr>
        <w:t xml:space="preserve">  const value = Number(rawValue);</w:t>
      </w:r>
    </w:p>
    <w:p>
      <w:pPr>
        <w:spacing w:after="0" w:before="0" w:line="240" w:lineRule="auto"/>
      </w:pPr>
      <w:r>
        <w:rPr>
          <w:rFonts w:ascii="Consolas" w:hAnsi="Consolas"/>
          <w:sz w:val="16"/>
        </w:rPr>
        <w:t xml:space="preserve">  if (!Number.isFinite(value)) {</w:t>
      </w:r>
    </w:p>
    <w:p>
      <w:pPr>
        <w:spacing w:after="0" w:before="0" w:line="240" w:lineRule="auto"/>
      </w:pPr>
      <w:r>
        <w:rPr>
          <w:rFonts w:ascii="Consolas" w:hAnsi="Consolas"/>
          <w:sz w:val="16"/>
        </w:rPr>
        <w:t xml:space="preserve">    return null;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normalizedUnit = String(unitText || "").toLowerCase();</w:t>
      </w:r>
    </w:p>
    <w:p>
      <w:pPr>
        <w:spacing w:after="0" w:before="0" w:line="240" w:lineRule="auto"/>
      </w:pPr>
      <w:r>
        <w:rPr>
          <w:rFonts w:ascii="Consolas" w:hAnsi="Consolas"/>
          <w:sz w:val="16"/>
        </w:rPr>
        <w:t xml:space="preserve">  if (normalizedUnit.includes("kw-hr") || normalizedUnit.includes("kwh")) {</w:t>
      </w:r>
    </w:p>
    <w:p>
      <w:pPr>
        <w:spacing w:after="0" w:before="0" w:line="240" w:lineRule="auto"/>
      </w:pPr>
      <w:r>
        <w:rPr>
          <w:rFonts w:ascii="Consolas" w:hAnsi="Consolas"/>
          <w:sz w:val="16"/>
        </w:rPr>
        <w:t xml:space="preserve">    return value * 1000;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value;</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export async function getIrradianceData(latitude, longitude, options = {}) {</w:t>
      </w:r>
    </w:p>
    <w:p>
      <w:pPr>
        <w:spacing w:after="0" w:before="0" w:line="240" w:lineRule="auto"/>
      </w:pPr>
      <w:r>
        <w:rPr>
          <w:rFonts w:ascii="Consolas" w:hAnsi="Consolas"/>
          <w:sz w:val="16"/>
        </w:rPr>
        <w:t xml:space="preserve">  const range = normalizeDateRange(options);</w:t>
      </w:r>
    </w:p>
    <w:p>
      <w:pPr>
        <w:spacing w:after="0" w:before="0" w:line="240" w:lineRule="auto"/>
      </w:pPr>
      <w:r>
        <w:rPr>
          <w:rFonts w:ascii="Consolas" w:hAnsi="Consolas"/>
          <w:sz w:val="16"/>
        </w:rPr>
        <w:t xml:space="preserve">  const jsonUrl = buildPowerUrl({</w:t>
      </w:r>
    </w:p>
    <w:p>
      <w:pPr>
        <w:spacing w:after="0" w:before="0" w:line="240" w:lineRule="auto"/>
      </w:pPr>
      <w:r>
        <w:rPr>
          <w:rFonts w:ascii="Consolas" w:hAnsi="Consolas"/>
          <w:sz w:val="16"/>
        </w:rPr>
        <w:t xml:space="preserve">    latitude,</w:t>
      </w:r>
    </w:p>
    <w:p>
      <w:pPr>
        <w:spacing w:after="0" w:before="0" w:line="240" w:lineRule="auto"/>
      </w:pPr>
      <w:r>
        <w:rPr>
          <w:rFonts w:ascii="Consolas" w:hAnsi="Consolas"/>
          <w:sz w:val="16"/>
        </w:rPr>
        <w:t xml:space="preserve">    longitude,</w:t>
      </w:r>
    </w:p>
    <w:p>
      <w:pPr>
        <w:spacing w:after="0" w:before="0" w:line="240" w:lineRule="auto"/>
      </w:pPr>
      <w:r>
        <w:rPr>
          <w:rFonts w:ascii="Consolas" w:hAnsi="Consolas"/>
          <w:sz w:val="16"/>
        </w:rPr>
        <w:t xml:space="preserve">    startDateCompact: range.startDateCompact,</w:t>
      </w:r>
    </w:p>
    <w:p>
      <w:pPr>
        <w:spacing w:after="0" w:before="0" w:line="240" w:lineRule="auto"/>
      </w:pPr>
      <w:r>
        <w:rPr>
          <w:rFonts w:ascii="Consolas" w:hAnsi="Consolas"/>
          <w:sz w:val="16"/>
        </w:rPr>
        <w:t xml:space="preserve">    endDateCompact: range.endDateCompact,</w:t>
      </w:r>
    </w:p>
    <w:p>
      <w:pPr>
        <w:spacing w:after="0" w:before="0" w:line="240" w:lineRule="auto"/>
      </w:pPr>
      <w:r>
        <w:rPr>
          <w:rFonts w:ascii="Consolas" w:hAnsi="Consolas"/>
          <w:sz w:val="16"/>
        </w:rPr>
        <w:t xml:space="preserve">    format: "JSON"</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csvUrl removed as unused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response = await fetch(jsonUrl, {</w:t>
      </w:r>
    </w:p>
    <w:p>
      <w:pPr>
        <w:spacing w:after="0" w:before="0" w:line="240" w:lineRule="auto"/>
      </w:pPr>
      <w:r>
        <w:rPr>
          <w:rFonts w:ascii="Consolas" w:hAnsi="Consolas"/>
          <w:sz w:val="16"/>
        </w:rPr>
        <w:t xml:space="preserve">    headers: {</w:t>
      </w:r>
    </w:p>
    <w:p>
      <w:pPr>
        <w:spacing w:after="0" w:before="0" w:line="240" w:lineRule="auto"/>
      </w:pPr>
      <w:r>
        <w:rPr>
          <w:rFonts w:ascii="Consolas" w:hAnsi="Consolas"/>
          <w:sz w:val="16"/>
        </w:rPr>
        <w:t xml:space="preserve">      "User-Agent": process.env.IRRADIANCE_USER_AGENT || "pv-bifacial-sim/1.0"</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(!response.ok) {</w:t>
      </w:r>
    </w:p>
    <w:p>
      <w:pPr>
        <w:spacing w:after="0" w:before="0" w:line="240" w:lineRule="auto"/>
      </w:pPr>
      <w:r>
        <w:rPr>
          <w:rFonts w:ascii="Consolas" w:hAnsi="Consolas"/>
          <w:sz w:val="16"/>
        </w:rPr>
        <w:t xml:space="preserve">    throw createIrradianceError("Unable to fetch irradiance data", 502);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payload = await response.json();</w:t>
      </w:r>
    </w:p>
    <w:p>
      <w:pPr>
        <w:spacing w:after="0" w:before="0" w:line="240" w:lineRule="auto"/>
      </w:pPr>
      <w:r>
        <w:rPr>
          <w:rFonts w:ascii="Consolas" w:hAnsi="Consolas"/>
          <w:sz w:val="16"/>
        </w:rPr>
        <w:t xml:space="preserve">  const ghiSeries = payload?.properties?.parameter?.[POWER_PARAM_GHI];</w:t>
      </w:r>
    </w:p>
    <w:p>
      <w:pPr>
        <w:spacing w:after="0" w:before="0" w:line="240" w:lineRule="auto"/>
      </w:pPr>
      <w:r>
        <w:rPr>
          <w:rFonts w:ascii="Consolas" w:hAnsi="Consolas"/>
          <w:sz w:val="16"/>
        </w:rPr>
        <w:t xml:space="preserve">  const tempSeries = payload?.properties?.parameter?.[POWER_PARAM_TEMP];</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(!ghiSeries || typeof ghiSeries !== "object") {</w:t>
      </w:r>
    </w:p>
    <w:p>
      <w:pPr>
        <w:spacing w:after="0" w:before="0" w:line="240" w:lineRule="auto"/>
      </w:pPr>
      <w:r>
        <w:rPr>
          <w:rFonts w:ascii="Consolas" w:hAnsi="Consolas"/>
          <w:sz w:val="16"/>
        </w:rPr>
        <w:t xml:space="preserve">    throw createIrradianceError("Irradiance data is incomplete for this location.", 502);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fillValue = Number(payload?.properties?.fill_value ?? -999);</w:t>
      </w:r>
    </w:p>
    <w:p>
      <w:pPr>
        <w:spacing w:after="0" w:before="0" w:line="240" w:lineRule="auto"/>
      </w:pPr>
      <w:r>
        <w:rPr>
          <w:rFonts w:ascii="Consolas" w:hAnsi="Consolas"/>
          <w:sz w:val="16"/>
        </w:rPr>
        <w:t xml:space="preserve">  const rawUnit =</w:t>
      </w:r>
    </w:p>
    <w:p>
      <w:pPr>
        <w:spacing w:after="0" w:before="0" w:line="240" w:lineRule="auto"/>
      </w:pPr>
      <w:r>
        <w:rPr>
          <w:rFonts w:ascii="Consolas" w:hAnsi="Consolas"/>
          <w:sz w:val="16"/>
        </w:rPr>
        <w:t xml:space="preserve">    payload?.parameters?.[POWER_PARAM_GHI]?.units ||</w:t>
      </w:r>
    </w:p>
    <w:p>
      <w:pPr>
        <w:spacing w:after="0" w:before="0" w:line="240" w:lineRule="auto"/>
      </w:pPr>
      <w:r>
        <w:rPr>
          <w:rFonts w:ascii="Consolas" w:hAnsi="Consolas"/>
          <w:sz w:val="16"/>
        </w:rPr>
        <w:t xml:space="preserve">    payload?.header?.[POWER_PARAM_GHI]?.units ||</w:t>
      </w:r>
    </w:p>
    <w:p>
      <w:pPr>
        <w:spacing w:after="0" w:before="0" w:line="240" w:lineRule="auto"/>
      </w:pPr>
      <w:r>
        <w:rPr>
          <w:rFonts w:ascii="Consolas" w:hAnsi="Consolas"/>
          <w:sz w:val="16"/>
        </w:rPr>
        <w:t xml:space="preserve">    "kWh/m^2";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sortedEntries = Object.entries(ghiSeries).sort(([a], [b]) =&gt; a.localeCompare(b));</w:t>
      </w:r>
    </w:p>
    <w:p>
      <w:pPr>
        <w:spacing w:after="0" w:before="0" w:line="240" w:lineRule="auto"/>
      </w:pPr>
      <w:r>
        <w:rPr>
          <w:rFonts w:ascii="Consolas" w:hAnsi="Consolas"/>
          <w:sz w:val="16"/>
        </w:rPr>
        <w:t xml:space="preserve">  const time = [];</w:t>
      </w:r>
    </w:p>
    <w:p>
      <w:pPr>
        <w:spacing w:after="0" w:before="0" w:line="240" w:lineRule="auto"/>
      </w:pPr>
      <w:r>
        <w:rPr>
          <w:rFonts w:ascii="Consolas" w:hAnsi="Consolas"/>
          <w:sz w:val="16"/>
        </w:rPr>
        <w:t xml:space="preserve">  const ghiWhM2Hourly = [];</w:t>
      </w:r>
    </w:p>
    <w:p>
      <w:pPr>
        <w:spacing w:after="0" w:before="0" w:line="240" w:lineRule="auto"/>
      </w:pPr>
      <w:r>
        <w:rPr>
          <w:rFonts w:ascii="Consolas" w:hAnsi="Consolas"/>
          <w:sz w:val="16"/>
        </w:rPr>
        <w:t xml:space="preserve">  const tempCHourly =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(const [hourKey, rawValue] of sortedEntries) {</w:t>
      </w:r>
    </w:p>
    <w:p>
      <w:pPr>
        <w:spacing w:after="0" w:before="0" w:line="240" w:lineRule="auto"/>
      </w:pPr>
      <w:r>
        <w:rPr>
          <w:rFonts w:ascii="Consolas" w:hAnsi="Consolas"/>
          <w:sz w:val="16"/>
        </w:rPr>
        <w:t xml:space="preserve">    const numericRaw = Number(rawValue);</w:t>
      </w:r>
    </w:p>
    <w:p>
      <w:pPr>
        <w:spacing w:after="0" w:before="0" w:line="240" w:lineRule="auto"/>
      </w:pPr>
      <w:r>
        <w:rPr>
          <w:rFonts w:ascii="Consolas" w:hAnsi="Consolas"/>
          <w:sz w:val="16"/>
        </w:rPr>
        <w:t xml:space="preserve">    if (!Number.isFinite(numericRaw) || numericRaw === fillValue || numericRaw &lt; 0) {</w:t>
      </w:r>
    </w:p>
    <w:p>
      <w:pPr>
        <w:spacing w:after="0" w:before="0" w:line="240" w:lineRule="auto"/>
      </w:pPr>
      <w:r>
        <w:rPr>
          <w:rFonts w:ascii="Consolas" w:hAnsi="Consolas"/>
          <w:sz w:val="16"/>
        </w:rPr>
        <w:t xml:space="preserve">      continue;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isoTime = parseTimeStampToIso(hourKey);</w:t>
      </w:r>
    </w:p>
    <w:p>
      <w:pPr>
        <w:spacing w:after="0" w:before="0" w:line="240" w:lineRule="auto"/>
      </w:pPr>
      <w:r>
        <w:rPr>
          <w:rFonts w:ascii="Consolas" w:hAnsi="Consolas"/>
          <w:sz w:val="16"/>
        </w:rPr>
        <w:t xml:space="preserve">    if (!isoTime) {</w:t>
      </w:r>
    </w:p>
    <w:p>
      <w:pPr>
        <w:spacing w:after="0" w:before="0" w:line="240" w:lineRule="auto"/>
      </w:pPr>
      <w:r>
        <w:rPr>
          <w:rFonts w:ascii="Consolas" w:hAnsi="Consolas"/>
          <w:sz w:val="16"/>
        </w:rPr>
        <w:t xml:space="preserve">      continue;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converted = normalizePowerHourlyWhM2(numericRaw, rawUnit);</w:t>
      </w:r>
    </w:p>
    <w:p>
      <w:pPr>
        <w:spacing w:after="0" w:before="0" w:line="240" w:lineRule="auto"/>
      </w:pPr>
      <w:r>
        <w:rPr>
          <w:rFonts w:ascii="Consolas" w:hAnsi="Consolas"/>
          <w:sz w:val="16"/>
        </w:rPr>
        <w:t xml:space="preserve">    if (converted === null) {</w:t>
      </w:r>
    </w:p>
    <w:p>
      <w:pPr>
        <w:spacing w:after="0" w:before="0" w:line="240" w:lineRule="auto"/>
      </w:pPr>
      <w:r>
        <w:rPr>
          <w:rFonts w:ascii="Consolas" w:hAnsi="Consolas"/>
          <w:sz w:val="16"/>
        </w:rPr>
        <w:t xml:space="preserve">      continue;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zonedTime = convertUtcIsoToTimezone(isoTime, range.timezoneKey);</w:t>
      </w:r>
    </w:p>
    <w:p>
      <w:pPr>
        <w:spacing w:after="0" w:before="0" w:line="240" w:lineRule="auto"/>
      </w:pPr>
      <w:r>
        <w:rPr>
          <w:rFonts w:ascii="Consolas" w:hAnsi="Consolas"/>
          <w:sz w:val="16"/>
        </w:rPr>
        <w:t xml:space="preserve">    if (!zonedTime) {</w:t>
      </w:r>
    </w:p>
    <w:p>
      <w:pPr>
        <w:spacing w:after="0" w:before="0" w:line="240" w:lineRule="auto"/>
      </w:pPr>
      <w:r>
        <w:rPr>
          <w:rFonts w:ascii="Consolas" w:hAnsi="Consolas"/>
          <w:sz w:val="16"/>
        </w:rPr>
        <w:t xml:space="preserve">      continue;</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time.push(zonedTime.timeIso);</w:t>
      </w:r>
    </w:p>
    <w:p>
      <w:pPr>
        <w:spacing w:after="0" w:before="0" w:line="240" w:lineRule="auto"/>
      </w:pPr>
      <w:r>
        <w:rPr>
          <w:rFonts w:ascii="Consolas" w:hAnsi="Consolas"/>
          <w:sz w:val="16"/>
        </w:rPr>
        <w:t xml:space="preserve">    ghiWhM2Hourly.push(converted);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Extract temperature, default to 25C if missing/fill value</w:t>
      </w:r>
    </w:p>
    <w:p>
      <w:pPr>
        <w:spacing w:after="0" w:before="0" w:line="240" w:lineRule="auto"/>
      </w:pPr>
      <w:r>
        <w:rPr>
          <w:rFonts w:ascii="Consolas" w:hAnsi="Consolas"/>
          <w:sz w:val="16"/>
        </w:rPr>
        <w:t xml:space="preserve">    let tempVal = 25;</w:t>
      </w:r>
    </w:p>
    <w:p>
      <w:pPr>
        <w:spacing w:after="0" w:before="0" w:line="240" w:lineRule="auto"/>
      </w:pPr>
      <w:r>
        <w:rPr>
          <w:rFonts w:ascii="Consolas" w:hAnsi="Consolas"/>
          <w:sz w:val="16"/>
        </w:rPr>
        <w:t xml:space="preserve">    if (tempSeries &amp;&amp; tempSeries[hourKey] !== undefined) {</w:t>
      </w:r>
    </w:p>
    <w:p>
      <w:pPr>
        <w:spacing w:after="0" w:before="0" w:line="240" w:lineRule="auto"/>
      </w:pPr>
      <w:r>
        <w:rPr>
          <w:rFonts w:ascii="Consolas" w:hAnsi="Consolas"/>
          <w:sz w:val="16"/>
        </w:rPr>
        <w:t xml:space="preserve">       const rawTemp = Number(tempSeries[hourKey]);</w:t>
      </w:r>
    </w:p>
    <w:p>
      <w:pPr>
        <w:spacing w:after="0" w:before="0" w:line="240" w:lineRule="auto"/>
      </w:pPr>
      <w:r>
        <w:rPr>
          <w:rFonts w:ascii="Consolas" w:hAnsi="Consolas"/>
          <w:sz w:val="16"/>
        </w:rPr>
        <w:t xml:space="preserve">       if (Number.isFinite(rawTemp) &amp;&amp; rawTemp !== fillValue) {</w:t>
      </w:r>
    </w:p>
    <w:p>
      <w:pPr>
        <w:spacing w:after="0" w:before="0" w:line="240" w:lineRule="auto"/>
      </w:pPr>
      <w:r>
        <w:rPr>
          <w:rFonts w:ascii="Consolas" w:hAnsi="Consolas"/>
          <w:sz w:val="16"/>
        </w:rPr>
        <w:t xml:space="preserve">         tempVal = rawTemp;</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tempCHourly.push(tempVal);</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(time.length === 0) {</w:t>
      </w:r>
    </w:p>
    <w:p>
      <w:pPr>
        <w:spacing w:after="0" w:before="0" w:line="240" w:lineRule="auto"/>
      </w:pPr>
      <w:r>
        <w:rPr>
          <w:rFonts w:ascii="Consolas" w:hAnsi="Consolas"/>
          <w:sz w:val="16"/>
        </w:rPr>
        <w:t xml:space="preserve">    throw createIrradianceError(</w:t>
      </w:r>
    </w:p>
    <w:p>
      <w:pPr>
        <w:spacing w:after="0" w:before="0" w:line="240" w:lineRule="auto"/>
      </w:pPr>
      <w:r>
        <w:rPr>
          <w:rFonts w:ascii="Consolas" w:hAnsi="Consolas"/>
          <w:sz w:val="16"/>
        </w:rPr>
        <w:t xml:space="preserve">      `No valid irradiance records were returned for ${range.startDateIso} to ${range.endDateIso}. Try an older UTC date range.`,</w:t>
      </w:r>
    </w:p>
    <w:p>
      <w:pPr>
        <w:spacing w:after="0" w:before="0" w:line="240" w:lineRule="auto"/>
      </w:pPr>
      <w:r>
        <w:rPr>
          <w:rFonts w:ascii="Consolas" w:hAnsi="Consolas"/>
          <w:sz w:val="16"/>
        </w:rPr>
        <w:t xml:space="preserve">      502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hourly: {</w:t>
      </w:r>
    </w:p>
    <w:p>
      <w:pPr>
        <w:spacing w:after="0" w:before="0" w:line="240" w:lineRule="auto"/>
      </w:pPr>
      <w:r>
        <w:rPr>
          <w:rFonts w:ascii="Consolas" w:hAnsi="Consolas"/>
          <w:sz w:val="16"/>
        </w:rPr>
        <w:t xml:space="preserve">      time,</w:t>
      </w:r>
    </w:p>
    <w:p>
      <w:pPr>
        <w:spacing w:after="0" w:before="0" w:line="240" w:lineRule="auto"/>
      </w:pPr>
      <w:r>
        <w:rPr>
          <w:rFonts w:ascii="Consolas" w:hAnsi="Consolas"/>
          <w:sz w:val="16"/>
        </w:rPr>
        <w:t xml:space="preserve">      // Legacy key kept for compatibility with current simulation payload readers.</w:t>
      </w:r>
    </w:p>
    <w:p>
      <w:pPr>
        <w:spacing w:after="0" w:before="0" w:line="240" w:lineRule="auto"/>
      </w:pPr>
      <w:r>
        <w:rPr>
          <w:rFonts w:ascii="Consolas" w:hAnsi="Consolas"/>
          <w:sz w:val="16"/>
        </w:rPr>
        <w:t xml:space="preserve">      ghi_w_m2: ghiWhM2Hourly,</w:t>
      </w:r>
    </w:p>
    <w:p>
      <w:pPr>
        <w:spacing w:after="0" w:before="0" w:line="240" w:lineRule="auto"/>
      </w:pPr>
      <w:r>
        <w:rPr>
          <w:rFonts w:ascii="Consolas" w:hAnsi="Consolas"/>
          <w:sz w:val="16"/>
        </w:rPr>
        <w:t xml:space="preserve">      ghi_wh_m2: ghiWhM2Hourly,</w:t>
      </w:r>
    </w:p>
    <w:p>
      <w:pPr>
        <w:spacing w:after="0" w:before="0" w:line="240" w:lineRule="auto"/>
      </w:pPr>
      <w:r>
        <w:rPr>
          <w:rFonts w:ascii="Consolas" w:hAnsi="Consolas"/>
          <w:sz w:val="16"/>
        </w:rPr>
        <w:t xml:space="preserve">      temp_c: tempCHourly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units: {</w:t>
      </w:r>
    </w:p>
    <w:p>
      <w:pPr>
        <w:spacing w:after="0" w:before="0" w:line="240" w:lineRule="auto"/>
      </w:pPr>
      <w:r>
        <w:rPr>
          <w:rFonts w:ascii="Consolas" w:hAnsi="Consolas"/>
          <w:sz w:val="16"/>
        </w:rPr>
        <w:t xml:space="preserve">      ghiWhM2Hourly: "Wh/m^2",</w:t>
      </w:r>
    </w:p>
    <w:p>
      <w:pPr>
        <w:spacing w:after="0" w:before="0" w:line="240" w:lineRule="auto"/>
      </w:pPr>
      <w:r>
        <w:rPr>
          <w:rFonts w:ascii="Consolas" w:hAnsi="Consolas"/>
          <w:sz w:val="16"/>
        </w:rPr>
        <w:t xml:space="preserve">      totalGhiWhM2: "Wh/m^2",</w:t>
      </w:r>
    </w:p>
    <w:p>
      <w:pPr>
        <w:spacing w:after="0" w:before="0" w:line="240" w:lineRule="auto"/>
      </w:pPr>
      <w:r>
        <w:rPr>
          <w:rFonts w:ascii="Consolas" w:hAnsi="Consolas"/>
          <w:sz w:val="16"/>
        </w:rPr>
        <w:t xml:space="preserve">      averageEquivalentGhiWm2: "W/m^2",</w:t>
      </w:r>
    </w:p>
    <w:p>
      <w:pPr>
        <w:spacing w:after="0" w:before="0" w:line="240" w:lineRule="auto"/>
      </w:pPr>
      <w:r>
        <w:rPr>
          <w:rFonts w:ascii="Consolas" w:hAnsi="Consolas"/>
          <w:sz w:val="16"/>
        </w:rPr>
        <w:t xml:space="preserve">      peakHourlyGhiWhM2: "Wh/m^2",</w:t>
      </w:r>
    </w:p>
    <w:p>
      <w:pPr>
        <w:spacing w:after="0" w:before="0" w:line="240" w:lineRule="auto"/>
      </w:pPr>
      <w:r>
        <w:rPr>
          <w:rFonts w:ascii="Consolas" w:hAnsi="Consolas"/>
          <w:sz w:val="16"/>
        </w:rPr>
        <w:t xml:space="preserve">      // Legacy unit key kept for compatibility.</w:t>
      </w:r>
    </w:p>
    <w:p>
      <w:pPr>
        <w:spacing w:after="0" w:before="0" w:line="240" w:lineRule="auto"/>
      </w:pPr>
      <w:r>
        <w:rPr>
          <w:rFonts w:ascii="Consolas" w:hAnsi="Consolas"/>
          <w:sz w:val="16"/>
        </w:rPr>
        <w:t xml:space="preserve">      ghiWm2: "Wh/m^2",</w:t>
      </w:r>
    </w:p>
    <w:p>
      <w:pPr>
        <w:spacing w:after="0" w:before="0" w:line="240" w:lineRule="auto"/>
      </w:pPr>
      <w:r>
        <w:rPr>
          <w:rFonts w:ascii="Consolas" w:hAnsi="Consolas"/>
          <w:sz w:val="16"/>
        </w:rPr>
        <w:t xml:space="preserve">      tempC: "°C"</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timezone: range.timezoneLabel,</w:t>
      </w:r>
    </w:p>
    <w:p>
      <w:pPr>
        <w:spacing w:after="0" w:before="0" w:line="240" w:lineRule="auto"/>
      </w:pPr>
      <w:r>
        <w:rPr>
          <w:rFonts w:ascii="Consolas" w:hAnsi="Consolas"/>
          <w:sz w:val="16"/>
        </w:rPr>
        <w:t xml:space="preserve">    dateRange: {</w:t>
      </w:r>
    </w:p>
    <w:p>
      <w:pPr>
        <w:spacing w:after="0" w:before="0" w:line="240" w:lineRule="auto"/>
      </w:pPr>
      <w:r>
        <w:rPr>
          <w:rFonts w:ascii="Consolas" w:hAnsi="Consolas"/>
          <w:sz w:val="16"/>
        </w:rPr>
        <w:t xml:space="preserve">      startDate: range.startDateIso,</w:t>
      </w:r>
    </w:p>
    <w:p>
      <w:pPr>
        <w:spacing w:after="0" w:before="0" w:line="240" w:lineRule="auto"/>
      </w:pPr>
      <w:r>
        <w:rPr>
          <w:rFonts w:ascii="Consolas" w:hAnsi="Consolas"/>
          <w:sz w:val="16"/>
        </w:rPr>
        <w:t xml:space="preserve">      endDate: range.endDateIso,</w:t>
      </w:r>
    </w:p>
    <w:p>
      <w:pPr>
        <w:spacing w:after="0" w:before="0" w:line="240" w:lineRule="auto"/>
      </w:pPr>
      <w:r>
        <w:rPr>
          <w:rFonts w:ascii="Consolas" w:hAnsi="Consolas"/>
          <w:sz w:val="16"/>
        </w:rPr>
        <w:t xml:space="preserve">      dayCount: range.dayCount</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source: {</w:t>
      </w:r>
    </w:p>
    <w:p>
      <w:pPr>
        <w:spacing w:after="0" w:before="0" w:line="240" w:lineRule="auto"/>
      </w:pPr>
      <w:r>
        <w:rPr>
          <w:rFonts w:ascii="Consolas" w:hAnsi="Consolas"/>
          <w:sz w:val="16"/>
        </w:rPr>
        <w:t xml:space="preserve">      provider: "NASA POWER",</w:t>
      </w:r>
    </w:p>
    <w:p>
      <w:pPr>
        <w:spacing w:after="0" w:before="0" w:line="240" w:lineRule="auto"/>
      </w:pPr>
      <w:r>
        <w:rPr>
          <w:rFonts w:ascii="Consolas" w:hAnsi="Consolas"/>
          <w:sz w:val="16"/>
        </w:rPr>
        <w:t xml:space="preserve">      parameters: POWER_PARAMETERS,</w:t>
      </w:r>
    </w:p>
    <w:p>
      <w:pPr>
        <w:spacing w:after="0" w:before="0" w:line="240" w:lineRule="auto"/>
      </w:pPr>
      <w:r>
        <w:rPr>
          <w:rFonts w:ascii="Consolas" w:hAnsi="Consolas"/>
          <w:sz w:val="16"/>
        </w:rPr>
        <w:t xml:space="preserve">      parameter: POWER_PARAM_GHI,</w:t>
      </w:r>
    </w:p>
    <w:p>
      <w:pPr>
        <w:spacing w:after="0" w:before="0" w:line="240" w:lineRule="auto"/>
      </w:pPr>
      <w:r>
        <w:rPr>
          <w:rFonts w:ascii="Consolas" w:hAnsi="Consolas"/>
          <w:sz w:val="16"/>
        </w:rPr>
        <w:t xml:space="preserve">      rawUnit,</w:t>
      </w:r>
    </w:p>
    <w:p>
      <w:pPr>
        <w:spacing w:after="0" w:before="0" w:line="240" w:lineRule="auto"/>
      </w:pPr>
      <w:r>
        <w:rPr>
          <w:rFonts w:ascii="Consolas" w:hAnsi="Consolas"/>
          <w:sz w:val="16"/>
        </w:rPr>
        <w:t xml:space="preserve">      normalizedHourlyUnit: "Wh/m^2",</w:t>
      </w:r>
    </w:p>
    <w:p>
      <w:pPr>
        <w:spacing w:after="0" w:before="0" w:line="240" w:lineRule="auto"/>
      </w:pPr>
      <w:r>
        <w:rPr>
          <w:rFonts w:ascii="Consolas" w:hAnsi="Consolas"/>
          <w:sz w:val="16"/>
        </w:rPr>
        <w:t xml:space="preserve">      queriedTimeStandard: "UTC",</w:t>
      </w:r>
    </w:p>
    <w:p>
      <w:pPr>
        <w:spacing w:after="0" w:before="0" w:line="240" w:lineRule="auto"/>
      </w:pPr>
      <w:r>
        <w:rPr>
          <w:rFonts w:ascii="Consolas" w:hAnsi="Consolas"/>
          <w:sz w:val="16"/>
        </w:rPr>
        <w:t xml:space="preserve">      jsonUrl,</w:t>
      </w:r>
    </w:p>
    <w:p>
      <w:pPr>
        <w:spacing w:after="0" w:before="0" w:line="240" w:lineRule="auto"/>
      </w:pPr>
      <w:r>
        <w:rPr>
          <w:rFonts w:ascii="Consolas" w:hAnsi="Consolas"/>
          <w:sz w:val="16"/>
        </w:rPr>
        <w:t xml:space="preserve">      csvUrl: jsonUrl // Placeholder or remove key</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r>
        <w:br w:type="page"/>
      </w:r>
    </w:p>
    <w:p>
      <w:pPr>
        <w:spacing w:before="240" w:after="120"/>
        <w:jc w:val="left"/>
      </w:pPr>
      <w:r>
        <w:rPr>
          <w:rFonts w:ascii="Times New Roman" w:hAnsi="Times New Roman"/>
          <w:b/>
          <w:sz w:val="24"/>
        </w:rPr>
        <w:t>B.3  Simulation Engine - Solar Geometry and Shadow View Factor (simulationService.js, excerpt)</w:t>
      </w:r>
    </w:p>
    <w:p>
      <w:pPr>
        <w:spacing w:after="0" w:before="0" w:line="240" w:lineRule="auto"/>
      </w:pPr>
      <w:r>
        <w:rPr>
          <w:rFonts w:ascii="Consolas" w:hAnsi="Consolas"/>
          <w:sz w:val="16"/>
        </w:rPr>
        <w:t>const DEFAULT_RANGE_SPECS = {</w:t>
      </w:r>
    </w:p>
    <w:p>
      <w:pPr>
        <w:spacing w:after="0" w:before="0" w:line="240" w:lineRule="auto"/>
      </w:pPr>
      <w:r>
        <w:rPr>
          <w:rFonts w:ascii="Consolas" w:hAnsi="Consolas"/>
          <w:sz w:val="16"/>
        </w:rPr>
        <w:t xml:space="preserve">  heightCm: { min: 50, max: 450, step: 50 },</w:t>
      </w:r>
    </w:p>
    <w:p>
      <w:pPr>
        <w:spacing w:after="0" w:before="0" w:line="240" w:lineRule="auto"/>
      </w:pPr>
      <w:r>
        <w:rPr>
          <w:rFonts w:ascii="Consolas" w:hAnsi="Consolas"/>
          <w:sz w:val="16"/>
        </w:rPr>
        <w:t xml:space="preserve">  tiltDeg: { min: 10, max: 50, step: 10 },</w:t>
      </w:r>
    </w:p>
    <w:p>
      <w:pPr>
        <w:spacing w:after="0" w:before="0" w:line="240" w:lineRule="auto"/>
      </w:pPr>
      <w:r>
        <w:rPr>
          <w:rFonts w:ascii="Consolas" w:hAnsi="Consolas"/>
          <w:sz w:val="16"/>
        </w:rPr>
        <w:t xml:space="preserve">  albedo: { min: 0.2, max: 0.6, step: 0.1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const RANGE_LIMITS = {</w:t>
      </w:r>
    </w:p>
    <w:p>
      <w:pPr>
        <w:spacing w:after="0" w:before="0" w:line="240" w:lineRule="auto"/>
      </w:pPr>
      <w:r>
        <w:rPr>
          <w:rFonts w:ascii="Consolas" w:hAnsi="Consolas"/>
          <w:sz w:val="16"/>
        </w:rPr>
        <w:t xml:space="preserve">  heightCm: { min: 10, max: 500, decimals: 0, maxValues: 50 },</w:t>
      </w:r>
    </w:p>
    <w:p>
      <w:pPr>
        <w:spacing w:after="0" w:before="0" w:line="240" w:lineRule="auto"/>
      </w:pPr>
      <w:r>
        <w:rPr>
          <w:rFonts w:ascii="Consolas" w:hAnsi="Consolas"/>
          <w:sz w:val="16"/>
        </w:rPr>
        <w:t xml:space="preserve">  tiltDeg: { min: 0, max: 85, decimals: 1, maxValues: 60 },</w:t>
      </w:r>
    </w:p>
    <w:p>
      <w:pPr>
        <w:spacing w:after="0" w:before="0" w:line="240" w:lineRule="auto"/>
      </w:pPr>
      <w:r>
        <w:rPr>
          <w:rFonts w:ascii="Consolas" w:hAnsi="Consolas"/>
          <w:sz w:val="16"/>
        </w:rPr>
        <w:t xml:space="preserve">  albedo: { min: 0.05, max: 0.95, decimals: 2, maxValues: 40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const DEFAULT_PANEL_CONFIG = {</w:t>
      </w:r>
    </w:p>
    <w:p>
      <w:pPr>
        <w:spacing w:after="0" w:before="0" w:line="240" w:lineRule="auto"/>
      </w:pPr>
      <w:r>
        <w:rPr>
          <w:rFonts w:ascii="Consolas" w:hAnsi="Consolas"/>
          <w:sz w:val="16"/>
        </w:rPr>
        <w:t xml:space="preserve">  areaM2: 2.2,</w:t>
      </w:r>
    </w:p>
    <w:p>
      <w:pPr>
        <w:spacing w:after="0" w:before="0" w:line="240" w:lineRule="auto"/>
      </w:pPr>
      <w:r>
        <w:rPr>
          <w:rFonts w:ascii="Consolas" w:hAnsi="Consolas"/>
          <w:sz w:val="16"/>
        </w:rPr>
        <w:t xml:space="preserve">  widthM: 1.134,</w:t>
      </w:r>
    </w:p>
    <w:p>
      <w:pPr>
        <w:spacing w:after="0" w:before="0" w:line="240" w:lineRule="auto"/>
      </w:pPr>
      <w:r>
        <w:rPr>
          <w:rFonts w:ascii="Consolas" w:hAnsi="Consolas"/>
          <w:sz w:val="16"/>
        </w:rPr>
        <w:t xml:space="preserve">  frontEfficiency: 0.21,</w:t>
      </w:r>
    </w:p>
    <w:p>
      <w:pPr>
        <w:spacing w:after="0" w:before="0" w:line="240" w:lineRule="auto"/>
      </w:pPr>
      <w:r>
        <w:rPr>
          <w:rFonts w:ascii="Consolas" w:hAnsi="Consolas"/>
          <w:sz w:val="16"/>
        </w:rPr>
        <w:t xml:space="preserve">  inverterEfficiency: 0.96,</w:t>
      </w:r>
    </w:p>
    <w:p>
      <w:pPr>
        <w:spacing w:after="0" w:before="0" w:line="240" w:lineRule="auto"/>
      </w:pPr>
      <w:r>
        <w:rPr>
          <w:rFonts w:ascii="Consolas" w:hAnsi="Consolas"/>
          <w:sz w:val="16"/>
        </w:rPr>
        <w:t xml:space="preserve">  bifaciality: 0.7,</w:t>
      </w:r>
    </w:p>
    <w:p>
      <w:pPr>
        <w:spacing w:after="0" w:before="0" w:line="240" w:lineRule="auto"/>
      </w:pPr>
      <w:r>
        <w:rPr>
          <w:rFonts w:ascii="Consolas" w:hAnsi="Consolas"/>
          <w:sz w:val="16"/>
        </w:rPr>
        <w:t xml:space="preserve">  azimuthDeg: 180,</w:t>
      </w:r>
    </w:p>
    <w:p>
      <w:pPr>
        <w:spacing w:after="0" w:before="0" w:line="240" w:lineRule="auto"/>
      </w:pPr>
      <w:r>
        <w:rPr>
          <w:rFonts w:ascii="Consolas" w:hAnsi="Consolas"/>
          <w:sz w:val="16"/>
        </w:rPr>
        <w:t xml:space="preserve">  rearStructureLossFraction: 0.08,</w:t>
      </w:r>
    </w:p>
    <w:p>
      <w:pPr>
        <w:spacing w:after="0" w:before="0" w:line="240" w:lineRule="auto"/>
      </w:pPr>
      <w:r>
        <w:rPr>
          <w:rFonts w:ascii="Consolas" w:hAnsi="Consolas"/>
          <w:sz w:val="16"/>
        </w:rPr>
        <w:t xml:space="preserve">  noctC: 45,</w:t>
      </w:r>
    </w:p>
    <w:p>
      <w:pPr>
        <w:spacing w:after="0" w:before="0" w:line="240" w:lineRule="auto"/>
      </w:pPr>
      <w:r>
        <w:rPr>
          <w:rFonts w:ascii="Consolas" w:hAnsi="Consolas"/>
          <w:sz w:val="16"/>
        </w:rPr>
        <w:t xml:space="preserve">  temperatureCoeffPerC: -0.004</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const MAX_CONFIGURATIONS = 10000;</w:t>
      </w:r>
    </w:p>
    <w:p>
      <w:pPr>
        <w:spacing w:after="0" w:before="0" w:line="240" w:lineRule="auto"/>
      </w:pPr>
      <w:r>
        <w:rPr>
          <w:rFonts w:ascii="Consolas" w:hAnsi="Consolas"/>
          <w:sz w:val="16"/>
        </w:rPr>
        <w:t>const TOP_CONFIGURATION_LIMIT = 10;</w:t>
      </w:r>
    </w:p>
    <w:p>
      <w:pPr>
        <w:spacing w:after="0" w:before="0" w:line="240" w:lineRule="auto"/>
      </w:pPr>
      <w:r>
        <w:rPr>
          <w:rFonts w:ascii="Consolas" w:hAnsi="Consolas"/>
          <w:sz w:val="16"/>
        </w:rPr>
        <w:t>const IV_PV_CURVE_LIMIT = 5;</w:t>
      </w:r>
    </w:p>
    <w:p>
      <w:pPr>
        <w:spacing w:after="0" w:before="0" w:line="240" w:lineRule="auto"/>
      </w:pPr>
      <w:r>
        <w:rPr>
          <w:rFonts w:ascii="Consolas" w:hAnsi="Consolas"/>
          <w:sz w:val="16"/>
        </w:rPr>
        <w:t>const IV_PV_POINTS = 80;</w:t>
      </w:r>
    </w:p>
    <w:p>
      <w:pPr>
        <w:spacing w:after="0" w:before="0" w:line="240" w:lineRule="auto"/>
      </w:pPr>
      <w:r>
        <w:rPr>
          <w:rFonts w:ascii="Consolas" w:hAnsi="Consolas"/>
          <w:sz w:val="16"/>
        </w:rPr>
        <w:t>const VOC_REFERENCE_V = 64.5;</w:t>
      </w:r>
    </w:p>
    <w:p>
      <w:pPr>
        <w:spacing w:after="0" w:before="0" w:line="240" w:lineRule="auto"/>
      </w:pPr>
      <w:r>
        <w:rPr>
          <w:rFonts w:ascii="Consolas" w:hAnsi="Consolas"/>
          <w:sz w:val="16"/>
        </w:rPr>
        <w:t>const VMPP_RATIO_TARGET = 0.82;</w:t>
      </w:r>
    </w:p>
    <w:p>
      <w:pPr>
        <w:spacing w:after="0" w:before="0" w:line="240" w:lineRule="auto"/>
      </w:pPr>
      <w:r>
        <w:rPr>
          <w:rFonts w:ascii="Consolas" w:hAnsi="Consolas"/>
          <w:sz w:val="16"/>
        </w:rPr>
        <w:t>const IMPP_RATIO_TARGET = 0.92;</w:t>
      </w:r>
    </w:p>
    <w:p>
      <w:pPr>
        <w:spacing w:after="0" w:before="0" w:line="240" w:lineRule="auto"/>
      </w:pPr>
      <w:r>
        <w:rPr>
          <w:rFonts w:ascii="Consolas" w:hAnsi="Consolas"/>
          <w:sz w:val="16"/>
        </w:rPr>
        <w:t>const KNEE_EXPONENT_MIN = 8;</w:t>
      </w:r>
    </w:p>
    <w:p>
      <w:pPr>
        <w:spacing w:after="0" w:before="0" w:line="240" w:lineRule="auto"/>
      </w:pPr>
      <w:r>
        <w:rPr>
          <w:rFonts w:ascii="Consolas" w:hAnsi="Consolas"/>
          <w:sz w:val="16"/>
        </w:rPr>
        <w:t>const KNEE_EXPONENT_MAX = 16;</w:t>
      </w:r>
    </w:p>
    <w:p>
      <w:pPr>
        <w:spacing w:after="0" w:before="0" w:line="240" w:lineRule="auto"/>
      </w:pPr>
      <w:r>
        <w:rPr>
          <w:rFonts w:ascii="Consolas" w:hAnsi="Consolas"/>
          <w:sz w:val="16"/>
        </w:rPr>
      </w:r>
    </w:p>
    <w:p>
      <w:pPr>
        <w:spacing w:after="0" w:before="0" w:line="240" w:lineRule="auto"/>
      </w:pPr>
      <w:r>
        <w:rPr>
          <w:rFonts w:ascii="Consolas" w:hAnsi="Consolas"/>
          <w:sz w:val="16"/>
        </w:rPr>
        <w:t>function createInputError(message) {</w:t>
      </w:r>
    </w:p>
    <w:p>
      <w:pPr>
        <w:spacing w:after="0" w:before="0" w:line="240" w:lineRule="auto"/>
      </w:pPr>
      <w:r>
        <w:rPr>
          <w:rFonts w:ascii="Consolas" w:hAnsi="Consolas"/>
          <w:sz w:val="16"/>
        </w:rPr>
        <w:t xml:space="preserve">  const error = new Error(message);</w:t>
      </w:r>
    </w:p>
    <w:p>
      <w:pPr>
        <w:spacing w:after="0" w:before="0" w:line="240" w:lineRule="auto"/>
      </w:pPr>
      <w:r>
        <w:rPr>
          <w:rFonts w:ascii="Consolas" w:hAnsi="Consolas"/>
          <w:sz w:val="16"/>
        </w:rPr>
        <w:t xml:space="preserve">  error.statusCode = 400;</w:t>
      </w:r>
    </w:p>
    <w:p>
      <w:pPr>
        <w:spacing w:after="0" w:before="0" w:line="240" w:lineRule="auto"/>
      </w:pPr>
      <w:r>
        <w:rPr>
          <w:rFonts w:ascii="Consolas" w:hAnsi="Consolas"/>
          <w:sz w:val="16"/>
        </w:rPr>
        <w:t xml:space="preserve">  return error;</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roundTo(value, decimals) {</w:t>
      </w:r>
    </w:p>
    <w:p>
      <w:pPr>
        <w:spacing w:after="0" w:before="0" w:line="240" w:lineRule="auto"/>
      </w:pPr>
      <w:r>
        <w:rPr>
          <w:rFonts w:ascii="Consolas" w:hAnsi="Consolas"/>
          <w:sz w:val="16"/>
        </w:rPr>
        <w:t xml:space="preserve">  return Number(value.toFixed(decimals));</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clamp(value, min, max) {</w:t>
      </w:r>
    </w:p>
    <w:p>
      <w:pPr>
        <w:spacing w:after="0" w:before="0" w:line="240" w:lineRule="auto"/>
      </w:pPr>
      <w:r>
        <w:rPr>
          <w:rFonts w:ascii="Consolas" w:hAnsi="Consolas"/>
          <w:sz w:val="16"/>
        </w:rPr>
        <w:t xml:space="preserve">  return Math.min(max, Math.max(min, value));</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toFiniteNumber(value, fallback = 0) {</w:t>
      </w:r>
    </w:p>
    <w:p>
      <w:pPr>
        <w:spacing w:after="0" w:before="0" w:line="240" w:lineRule="auto"/>
      </w:pPr>
      <w:r>
        <w:rPr>
          <w:rFonts w:ascii="Consolas" w:hAnsi="Consolas"/>
          <w:sz w:val="16"/>
        </w:rPr>
        <w:t xml:space="preserve">  const parsed = Number(value);</w:t>
      </w:r>
    </w:p>
    <w:p>
      <w:pPr>
        <w:spacing w:after="0" w:before="0" w:line="240" w:lineRule="auto"/>
      </w:pPr>
      <w:r>
        <w:rPr>
          <w:rFonts w:ascii="Consolas" w:hAnsi="Consolas"/>
          <w:sz w:val="16"/>
        </w:rPr>
        <w:t xml:space="preserve">  return Number.isFinite(parsed) ? parsed : fallback;</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 Solar geometry helpers ─────────────────</w:t>
      </w:r>
    </w:p>
    <w:p>
      <w:pPr>
        <w:spacing w:after="0" w:before="0" w:line="240" w:lineRule="auto"/>
      </w:pPr>
      <w:r>
        <w:rPr>
          <w:rFonts w:ascii="Consolas" w:hAnsi="Consolas"/>
          <w:sz w:val="16"/>
        </w:rPr>
      </w:r>
    </w:p>
    <w:p>
      <w:pPr>
        <w:spacing w:after="0" w:before="0" w:line="240" w:lineRule="auto"/>
      </w:pPr>
      <w:r>
        <w:rPr>
          <w:rFonts w:ascii="Consolas" w:hAnsi="Consolas"/>
          <w:sz w:val="16"/>
        </w:rPr>
        <w:t>function degToRad(deg) {</w:t>
      </w:r>
    </w:p>
    <w:p>
      <w:pPr>
        <w:spacing w:after="0" w:before="0" w:line="240" w:lineRule="auto"/>
      </w:pPr>
      <w:r>
        <w:rPr>
          <w:rFonts w:ascii="Consolas" w:hAnsi="Consolas"/>
          <w:sz w:val="16"/>
        </w:rPr>
        <w:t xml:space="preserve">  return (deg * Math.PI) / 180;</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getDayOfYear(isoString) {</w:t>
      </w:r>
    </w:p>
    <w:p>
      <w:pPr>
        <w:spacing w:after="0" w:before="0" w:line="240" w:lineRule="auto"/>
      </w:pPr>
      <w:r>
        <w:rPr>
          <w:rFonts w:ascii="Consolas" w:hAnsi="Consolas"/>
          <w:sz w:val="16"/>
        </w:rPr>
        <w:t xml:space="preserve">  const d = new Date(isoString);</w:t>
      </w:r>
    </w:p>
    <w:p>
      <w:pPr>
        <w:spacing w:after="0" w:before="0" w:line="240" w:lineRule="auto"/>
      </w:pPr>
      <w:r>
        <w:rPr>
          <w:rFonts w:ascii="Consolas" w:hAnsi="Consolas"/>
          <w:sz w:val="16"/>
        </w:rPr>
        <w:t xml:space="preserve">  const start = new Date(Date.UTC(d.getUTCFullYear(), 0, 1));</w:t>
      </w:r>
    </w:p>
    <w:p>
      <w:pPr>
        <w:spacing w:after="0" w:before="0" w:line="240" w:lineRule="auto"/>
      </w:pPr>
      <w:r>
        <w:rPr>
          <w:rFonts w:ascii="Consolas" w:hAnsi="Consolas"/>
          <w:sz w:val="16"/>
        </w:rPr>
        <w:t xml:space="preserve">  return Math.floor((d - start) / 86400000) + 1;</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solarDeclination(doy) {</w:t>
      </w:r>
    </w:p>
    <w:p>
      <w:pPr>
        <w:spacing w:after="0" w:before="0" w:line="240" w:lineRule="auto"/>
      </w:pPr>
      <w:r>
        <w:rPr>
          <w:rFonts w:ascii="Consolas" w:hAnsi="Consolas"/>
          <w:sz w:val="16"/>
        </w:rPr>
        <w:t xml:space="preserve">  // declination approximation</w:t>
      </w:r>
    </w:p>
    <w:p>
      <w:pPr>
        <w:spacing w:after="0" w:before="0" w:line="240" w:lineRule="auto"/>
      </w:pPr>
      <w:r>
        <w:rPr>
          <w:rFonts w:ascii="Consolas" w:hAnsi="Consolas"/>
          <w:sz w:val="16"/>
        </w:rPr>
        <w:t xml:space="preserve">  return 23.45 * Math.sin(degToRad((360 / 365) * (284 + doy)));</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equationOfTime(doy) {</w:t>
      </w:r>
    </w:p>
    <w:p>
      <w:pPr>
        <w:spacing w:after="0" w:before="0" w:line="240" w:lineRule="auto"/>
      </w:pPr>
      <w:r>
        <w:rPr>
          <w:rFonts w:ascii="Consolas" w:hAnsi="Consolas"/>
          <w:sz w:val="16"/>
        </w:rPr>
        <w:t xml:space="preserve">  // equation-of-time approximation</w:t>
      </w:r>
    </w:p>
    <w:p>
      <w:pPr>
        <w:spacing w:after="0" w:before="0" w:line="240" w:lineRule="auto"/>
      </w:pPr>
      <w:r>
        <w:rPr>
          <w:rFonts w:ascii="Consolas" w:hAnsi="Consolas"/>
          <w:sz w:val="16"/>
        </w:rPr>
        <w:t xml:space="preserve">  const B = degToRad((360 / 365) * (doy - 81));</w:t>
      </w:r>
    </w:p>
    <w:p>
      <w:pPr>
        <w:spacing w:after="0" w:before="0" w:line="240" w:lineRule="auto"/>
      </w:pPr>
      <w:r>
        <w:rPr>
          <w:rFonts w:ascii="Consolas" w:hAnsi="Consolas"/>
          <w:sz w:val="16"/>
        </w:rPr>
        <w:t xml:space="preserve">  return 9.87 * Math.sin(2 * B) - 7.53 * Math.cos(B) - 1.5 * Math.sin(B);</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cosSolarZenith(latDeg, decDeg, hourAngleDeg) {</w:t>
      </w:r>
    </w:p>
    <w:p>
      <w:pPr>
        <w:spacing w:after="0" w:before="0" w:line="240" w:lineRule="auto"/>
      </w:pPr>
      <w:r>
        <w:rPr>
          <w:rFonts w:ascii="Consolas" w:hAnsi="Consolas"/>
          <w:sz w:val="16"/>
        </w:rPr>
        <w:t xml:space="preserve">  const latR = degToRad(latDeg);</w:t>
      </w:r>
    </w:p>
    <w:p>
      <w:pPr>
        <w:spacing w:after="0" w:before="0" w:line="240" w:lineRule="auto"/>
      </w:pPr>
      <w:r>
        <w:rPr>
          <w:rFonts w:ascii="Consolas" w:hAnsi="Consolas"/>
          <w:sz w:val="16"/>
        </w:rPr>
        <w:t xml:space="preserve">  const decR = degToRad(decDeg);</w:t>
      </w:r>
    </w:p>
    <w:p>
      <w:pPr>
        <w:spacing w:after="0" w:before="0" w:line="240" w:lineRule="auto"/>
      </w:pPr>
      <w:r>
        <w:rPr>
          <w:rFonts w:ascii="Consolas" w:hAnsi="Consolas"/>
          <w:sz w:val="16"/>
        </w:rPr>
        <w:t xml:space="preserve">  const haR = degToRad(hourAngleDeg);</w:t>
      </w:r>
    </w:p>
    <w:p>
      <w:pPr>
        <w:spacing w:after="0" w:before="0" w:line="240" w:lineRule="auto"/>
      </w:pPr>
      <w:r>
        <w:rPr>
          <w:rFonts w:ascii="Consolas" w:hAnsi="Consolas"/>
          <w:sz w:val="16"/>
        </w:rPr>
        <w:t xml:space="preserve">  return Math.sin(latR) * Math.sin(decR) + Math.cos(latR) * Math.cos(decR) * Math.cos(haR);</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cosAngleOfIncidence(cosZ, tiltDeg, sunAzimuthRad, panelAzimuthRad) {</w:t>
      </w:r>
    </w:p>
    <w:p>
      <w:pPr>
        <w:spacing w:after="0" w:before="0" w:line="240" w:lineRule="auto"/>
      </w:pPr>
      <w:r>
        <w:rPr>
          <w:rFonts w:ascii="Consolas" w:hAnsi="Consolas"/>
          <w:sz w:val="16"/>
        </w:rPr>
        <w:t xml:space="preserve">  // Generalized AOI for any surface azimuth.</w:t>
      </w:r>
    </w:p>
    <w:p>
      <w:pPr>
        <w:spacing w:after="0" w:before="0" w:line="240" w:lineRule="auto"/>
      </w:pPr>
      <w:r>
        <w:rPr>
          <w:rFonts w:ascii="Consolas" w:hAnsi="Consolas"/>
          <w:sz w:val="16"/>
        </w:rPr>
        <w:t xml:space="preserve">  const betaRad = degToRad(tiltDeg);</w:t>
      </w:r>
    </w:p>
    <w:p>
      <w:pPr>
        <w:spacing w:after="0" w:before="0" w:line="240" w:lineRule="auto"/>
      </w:pPr>
      <w:r>
        <w:rPr>
          <w:rFonts w:ascii="Consolas" w:hAnsi="Consolas"/>
          <w:sz w:val="16"/>
        </w:rPr>
        <w:t xml:space="preserve">  const sinZ = Math.sqrt(Math.max(0, 1 - cosZ * cosZ));</w:t>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cosZ * Math.cos(betaRad) +</w:t>
      </w:r>
    </w:p>
    <w:p>
      <w:pPr>
        <w:spacing w:after="0" w:before="0" w:line="240" w:lineRule="auto"/>
      </w:pPr>
      <w:r>
        <w:rPr>
          <w:rFonts w:ascii="Consolas" w:hAnsi="Consolas"/>
          <w:sz w:val="16"/>
        </w:rPr>
        <w:t xml:space="preserve">    sinZ * Math.sin(betaRad) * Math.cos(sunAzimuthRad - panelAzimuthRad)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extraterrestrialHorizontal(doy, cosZenith) {</w:t>
      </w:r>
    </w:p>
    <w:p>
      <w:pPr>
        <w:spacing w:after="0" w:before="0" w:line="240" w:lineRule="auto"/>
      </w:pPr>
      <w:r>
        <w:rPr>
          <w:rFonts w:ascii="Consolas" w:hAnsi="Consolas"/>
          <w:sz w:val="16"/>
        </w:rPr>
        <w:t xml:space="preserve">  const GSC = 1361; // W/m² solar constant</w:t>
      </w:r>
    </w:p>
    <w:p>
      <w:pPr>
        <w:spacing w:after="0" w:before="0" w:line="240" w:lineRule="auto"/>
      </w:pPr>
      <w:r>
        <w:rPr>
          <w:rFonts w:ascii="Consolas" w:hAnsi="Consolas"/>
          <w:sz w:val="16"/>
        </w:rPr>
        <w:t xml:space="preserve">  const eccCorr = 1 + 0.033 * Math.cos(degToRad((360 * doy) / 365));</w:t>
      </w:r>
    </w:p>
    <w:p>
      <w:pPr>
        <w:spacing w:after="0" w:before="0" w:line="240" w:lineRule="auto"/>
      </w:pPr>
      <w:r>
        <w:rPr>
          <w:rFonts w:ascii="Consolas" w:hAnsi="Consolas"/>
          <w:sz w:val="16"/>
        </w:rPr>
        <w:t xml:space="preserve">  return GSC * eccCorr * Math.max(0, cosZenith);</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r>
    </w:p>
    <w:p>
      <w:pPr>
        <w:spacing w:after="0" w:before="0" w:line="240" w:lineRule="auto"/>
      </w:pPr>
      <w:r>
        <w:rPr>
          <w:rFonts w:ascii="Consolas" w:hAnsi="Consolas"/>
          <w:sz w:val="16"/>
        </w:rPr>
        <w:t>// ─── Diffuse fraction calculation (kt-based)</w:t>
      </w:r>
    </w:p>
    <w:p>
      <w:pPr>
        <w:spacing w:after="0" w:before="0" w:line="240" w:lineRule="auto"/>
      </w:pPr>
      <w:r>
        <w:rPr>
          <w:rFonts w:ascii="Consolas" w:hAnsi="Consolas"/>
          <w:sz w:val="16"/>
        </w:rPr>
      </w:r>
    </w:p>
    <w:p>
      <w:pPr>
        <w:spacing w:after="0" w:before="0" w:line="240" w:lineRule="auto"/>
      </w:pPr>
      <w:r>
        <w:rPr>
          <w:rFonts w:ascii="Consolas" w:hAnsi="Consolas"/>
          <w:sz w:val="16"/>
        </w:rPr>
        <w:t>function diffuseFraction(kt) {</w:t>
      </w:r>
    </w:p>
    <w:p>
      <w:pPr>
        <w:spacing w:after="0" w:before="0" w:line="240" w:lineRule="auto"/>
      </w:pPr>
      <w:r>
        <w:rPr>
          <w:rFonts w:ascii="Consolas" w:hAnsi="Consolas"/>
          <w:sz w:val="16"/>
        </w:rPr>
        <w:t xml:space="preserve">  // piecewise kd formula</w:t>
      </w:r>
    </w:p>
    <w:p>
      <w:pPr>
        <w:spacing w:after="0" w:before="0" w:line="240" w:lineRule="auto"/>
      </w:pPr>
      <w:r>
        <w:rPr>
          <w:rFonts w:ascii="Consolas" w:hAnsi="Consolas"/>
          <w:sz w:val="16"/>
        </w:rPr>
        <w:t xml:space="preserve">  if (kt &lt;= 0) return 1.0;</w:t>
      </w:r>
    </w:p>
    <w:p>
      <w:pPr>
        <w:spacing w:after="0" w:before="0" w:line="240" w:lineRule="auto"/>
      </w:pPr>
      <w:r>
        <w:rPr>
          <w:rFonts w:ascii="Consolas" w:hAnsi="Consolas"/>
          <w:sz w:val="16"/>
        </w:rPr>
        <w:t xml:space="preserve">  if (kt &lt;= 0.22) return 1.0 - 0.09 * kt;</w:t>
      </w:r>
    </w:p>
    <w:p>
      <w:pPr>
        <w:spacing w:after="0" w:before="0" w:line="240" w:lineRule="auto"/>
      </w:pPr>
      <w:r>
        <w:rPr>
          <w:rFonts w:ascii="Consolas" w:hAnsi="Consolas"/>
          <w:sz w:val="16"/>
        </w:rPr>
        <w:t xml:space="preserve">  if (kt &lt;= 0.80) {</w:t>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0.9511 -</w:t>
      </w:r>
    </w:p>
    <w:p>
      <w:pPr>
        <w:spacing w:after="0" w:before="0" w:line="240" w:lineRule="auto"/>
      </w:pPr>
      <w:r>
        <w:rPr>
          <w:rFonts w:ascii="Consolas" w:hAnsi="Consolas"/>
          <w:sz w:val="16"/>
        </w:rPr>
        <w:t xml:space="preserve">      0.1604 * kt +</w:t>
      </w:r>
    </w:p>
    <w:p>
      <w:pPr>
        <w:spacing w:after="0" w:before="0" w:line="240" w:lineRule="auto"/>
      </w:pPr>
      <w:r>
        <w:rPr>
          <w:rFonts w:ascii="Consolas" w:hAnsi="Consolas"/>
          <w:sz w:val="16"/>
        </w:rPr>
        <w:t xml:space="preserve">      4.388 * kt ** 2 -</w:t>
      </w:r>
    </w:p>
    <w:p>
      <w:pPr>
        <w:spacing w:after="0" w:before="0" w:line="240" w:lineRule="auto"/>
      </w:pPr>
      <w:r>
        <w:rPr>
          <w:rFonts w:ascii="Consolas" w:hAnsi="Consolas"/>
          <w:sz w:val="16"/>
        </w:rPr>
        <w:t xml:space="preserve">      16.638 * kt ** 3 +</w:t>
      </w:r>
    </w:p>
    <w:p>
      <w:pPr>
        <w:spacing w:after="0" w:before="0" w:line="240" w:lineRule="auto"/>
      </w:pPr>
      <w:r>
        <w:rPr>
          <w:rFonts w:ascii="Consolas" w:hAnsi="Consolas"/>
          <w:sz w:val="16"/>
        </w:rPr>
        <w:t xml:space="preserve">      12.336 * kt ** 4</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return 0.165;</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r>
    </w:p>
    <w:p>
      <w:pPr>
        <w:spacing w:after="0" w:before="0" w:line="240" w:lineRule="auto"/>
      </w:pPr>
      <w:r>
        <w:rPr>
          <w:rFonts w:ascii="Consolas" w:hAnsi="Consolas"/>
          <w:sz w:val="16"/>
        </w:rPr>
      </w:r>
    </w:p>
    <w:p>
      <w:pPr>
        <w:spacing w:after="0" w:before="0" w:line="240" w:lineRule="auto"/>
      </w:pPr>
      <w:r>
        <w:rPr>
          <w:rFonts w:ascii="Consolas" w:hAnsi="Consolas"/>
          <w:sz w:val="16"/>
        </w:rPr>
        <w:t>// ─── Solar azimuth (used for shadow projection) ─────────────────</w:t>
      </w:r>
    </w:p>
    <w:p>
      <w:pPr>
        <w:spacing w:after="0" w:before="0" w:line="240" w:lineRule="auto"/>
      </w:pPr>
      <w:r>
        <w:rPr>
          <w:rFonts w:ascii="Consolas" w:hAnsi="Consolas"/>
          <w:sz w:val="16"/>
        </w:rPr>
      </w:r>
    </w:p>
    <w:p>
      <w:pPr>
        <w:spacing w:after="0" w:before="0" w:line="240" w:lineRule="auto"/>
      </w:pPr>
      <w:r>
        <w:rPr>
          <w:rFonts w:ascii="Consolas" w:hAnsi="Consolas"/>
          <w:sz w:val="16"/>
        </w:rPr>
        <w:t>function solarAzimuth(latRad, decRad, haRad, cosZ) {</w:t>
      </w:r>
    </w:p>
    <w:p>
      <w:pPr>
        <w:spacing w:after="0" w:before="0" w:line="240" w:lineRule="auto"/>
      </w:pPr>
      <w:r>
        <w:rPr>
          <w:rFonts w:ascii="Consolas" w:hAnsi="Consolas"/>
          <w:sz w:val="16"/>
        </w:rPr>
        <w:t xml:space="preserve">  // Returns solar azimuth in radians, measured clockwise from north.</w:t>
      </w:r>
    </w:p>
    <w:p>
      <w:pPr>
        <w:spacing w:after="0" w:before="0" w:line="240" w:lineRule="auto"/>
      </w:pPr>
      <w:r>
        <w:rPr>
          <w:rFonts w:ascii="Consolas" w:hAnsi="Consolas"/>
          <w:sz w:val="16"/>
        </w:rPr>
        <w:t xml:space="preserve">  // South = π (≈180°), East ≈ 90°–135°, West ≈ 225°–270°.</w:t>
      </w:r>
    </w:p>
    <w:p>
      <w:pPr>
        <w:spacing w:after="0" w:before="0" w:line="240" w:lineRule="auto"/>
      </w:pPr>
      <w:r>
        <w:rPr>
          <w:rFonts w:ascii="Consolas" w:hAnsi="Consolas"/>
          <w:sz w:val="16"/>
        </w:rPr>
        <w:t xml:space="preserve">  const sinZ = Math.sqrt(Math.max(0, 1 - cosZ * cosZ));</w:t>
      </w:r>
    </w:p>
    <w:p>
      <w:pPr>
        <w:spacing w:after="0" w:before="0" w:line="240" w:lineRule="auto"/>
      </w:pPr>
      <w:r>
        <w:rPr>
          <w:rFonts w:ascii="Consolas" w:hAnsi="Consolas"/>
          <w:sz w:val="16"/>
        </w:rPr>
        <w:t xml:space="preserve">  if (sinZ &lt; 1e-6) return Math.PI; // sun at zenith → default south</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Standard solar azimuth from NORTH:</w:t>
      </w:r>
    </w:p>
    <w:p>
      <w:pPr>
        <w:spacing w:after="0" w:before="0" w:line="240" w:lineRule="auto"/>
      </w:pPr>
      <w:r>
        <w:rPr>
          <w:rFonts w:ascii="Consolas" w:hAnsi="Consolas"/>
          <w:sz w:val="16"/>
        </w:rPr>
        <w:t xml:space="preserve">  //   cos(Az) = (sin(δ) − sin(h)·sin(φ)) / (cos(h)·cos(φ))</w:t>
      </w:r>
    </w:p>
    <w:p>
      <w:pPr>
        <w:spacing w:after="0" w:before="0" w:line="240" w:lineRule="auto"/>
      </w:pPr>
      <w:r>
        <w:rPr>
          <w:rFonts w:ascii="Consolas" w:hAnsi="Consolas"/>
          <w:sz w:val="16"/>
        </w:rPr>
        <w:t xml:space="preserve">  // where h = elevation (sin(h) = cosZ), cos(h) = sinZ</w:t>
      </w:r>
    </w:p>
    <w:p>
      <w:pPr>
        <w:spacing w:after="0" w:before="0" w:line="240" w:lineRule="auto"/>
      </w:pPr>
      <w:r>
        <w:rPr>
          <w:rFonts w:ascii="Consolas" w:hAnsi="Consolas"/>
          <w:sz w:val="16"/>
        </w:rPr>
        <w:t xml:space="preserve">  const cosAz = (Math.sin(decRad) - cosZ * Math.sin(latRad)) / (sinZ * Math.cos(latRad));</w:t>
      </w:r>
    </w:p>
    <w:p>
      <w:pPr>
        <w:spacing w:after="0" w:before="0" w:line="240" w:lineRule="auto"/>
      </w:pPr>
      <w:r>
        <w:rPr>
          <w:rFonts w:ascii="Consolas" w:hAnsi="Consolas"/>
          <w:sz w:val="16"/>
        </w:rPr>
        <w:t xml:space="preserve">  const sinAz = -Math.cos(decRad) * Math.sin(haRad) / sinZ;</w:t>
      </w:r>
    </w:p>
    <w:p>
      <w:pPr>
        <w:spacing w:after="0" w:before="0" w:line="240" w:lineRule="auto"/>
      </w:pPr>
      <w:r>
        <w:rPr>
          <w:rFonts w:ascii="Consolas" w:hAnsi="Consolas"/>
          <w:sz w:val="16"/>
        </w:rPr>
        <w:t xml:space="preserve">  let az = Math.atan2(sinAz, cosAz); // range -π..π, 0 = north</w:t>
      </w:r>
    </w:p>
    <w:p>
      <w:pPr>
        <w:spacing w:after="0" w:before="0" w:line="240" w:lineRule="auto"/>
      </w:pPr>
      <w:r>
        <w:rPr>
          <w:rFonts w:ascii="Consolas" w:hAnsi="Consolas"/>
          <w:sz w:val="16"/>
        </w:rPr>
        <w:t xml:space="preserve">  if (az &lt; 0) az += 2 * Math.PI;     // normalize to 0..2π</w:t>
      </w:r>
    </w:p>
    <w:p>
      <w:pPr>
        <w:spacing w:after="0" w:before="0" w:line="240" w:lineRule="auto"/>
      </w:pPr>
      <w:r>
        <w:rPr>
          <w:rFonts w:ascii="Consolas" w:hAnsi="Consolas"/>
          <w:sz w:val="16"/>
        </w:rPr>
        <w:t xml:space="preserve">  return az;</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 ─── Shadow View Factor F_V ──────────────</w:t>
      </w:r>
    </w:p>
    <w:p>
      <w:pPr>
        <w:spacing w:after="0" w:before="0" w:line="240" w:lineRule="auto"/>
      </w:pPr>
      <w:r>
        <w:rPr>
          <w:rFonts w:ascii="Consolas" w:hAnsi="Consolas"/>
          <w:sz w:val="16"/>
        </w:rPr>
        <w:t>//</w:t>
      </w:r>
    </w:p>
    <w:p>
      <w:pPr>
        <w:spacing w:after="0" w:before="0" w:line="240" w:lineRule="auto"/>
      </w:pPr>
      <w:r>
        <w:rPr>
          <w:rFonts w:ascii="Consolas" w:hAnsi="Consolas"/>
          <w:sz w:val="16"/>
        </w:rPr>
        <w:t>// Computes the view factor from the module's rear surface to the shadow</w:t>
      </w:r>
    </w:p>
    <w:p>
      <w:pPr>
        <w:spacing w:after="0" w:before="0" w:line="240" w:lineRule="auto"/>
      </w:pPr>
      <w:r>
        <w:rPr>
          <w:rFonts w:ascii="Consolas" w:hAnsi="Consolas"/>
          <w:sz w:val="16"/>
        </w:rPr>
        <w:t>// that the module itself casts on the ground.  The shadow attenuates</w:t>
      </w:r>
    </w:p>
    <w:p>
      <w:pPr>
        <w:spacing w:after="0" w:before="0" w:line="240" w:lineRule="auto"/>
      </w:pPr>
      <w:r>
        <w:rPr>
          <w:rFonts w:ascii="Consolas" w:hAnsi="Consolas"/>
          <w:sz w:val="16"/>
        </w:rPr>
        <w:t>// the *direct* component of ground-reflected radiation only.</w:t>
      </w:r>
    </w:p>
    <w:p>
      <w:pPr>
        <w:spacing w:after="0" w:before="0" w:line="240" w:lineRule="auto"/>
      </w:pPr>
      <w:r>
        <w:rPr>
          <w:rFonts w:ascii="Consolas" w:hAnsi="Consolas"/>
          <w:sz w:val="16"/>
        </w:rPr>
        <w:t>//</w:t>
      </w:r>
    </w:p>
    <w:p>
      <w:pPr>
        <w:spacing w:after="0" w:before="0" w:line="240" w:lineRule="auto"/>
      </w:pPr>
      <w:r>
        <w:rPr>
          <w:rFonts w:ascii="Consolas" w:hAnsi="Consolas"/>
          <w:sz w:val="16"/>
        </w:rPr>
        <w:t>// Uses 2D cross-section geometry + Simpson's rule numerical integration.</w:t>
      </w:r>
    </w:p>
    <w:p>
      <w:pPr>
        <w:spacing w:after="0" w:before="0" w:line="240" w:lineRule="auto"/>
      </w:pPr>
      <w:r>
        <w:rPr>
          <w:rFonts w:ascii="Consolas" w:hAnsi="Consolas"/>
          <w:sz w:val="16"/>
        </w:rPr>
      </w:r>
    </w:p>
    <w:p>
      <w:pPr>
        <w:spacing w:after="0" w:before="0" w:line="240" w:lineRule="auto"/>
      </w:pPr>
      <w:r>
        <w:rPr>
          <w:rFonts w:ascii="Consolas" w:hAnsi="Consolas"/>
          <w:sz w:val="16"/>
        </w:rPr>
        <w:t>const SIMPSON_POINTS = 200; // must be even</w:t>
      </w:r>
    </w:p>
    <w:p>
      <w:pPr>
        <w:spacing w:after="0" w:before="0" w:line="240" w:lineRule="auto"/>
      </w:pPr>
      <w:r>
        <w:rPr>
          <w:rFonts w:ascii="Consolas" w:hAnsi="Consolas"/>
          <w:sz w:val="16"/>
        </w:rPr>
      </w:r>
    </w:p>
    <w:p>
      <w:pPr>
        <w:spacing w:after="0" w:before="0" w:line="240" w:lineRule="auto"/>
      </w:pPr>
      <w:r>
        <w:rPr>
          <w:rFonts w:ascii="Consolas" w:hAnsi="Consolas"/>
          <w:sz w:val="16"/>
        </w:rPr>
        <w:t>function calculateShadowViewFactor(betaRad, heightM, widthM, sunElevationRad, sunAzimuthRad, panelAzimuthRad) {</w:t>
      </w:r>
    </w:p>
    <w:p>
      <w:pPr>
        <w:spacing w:after="0" w:before="0" w:line="240" w:lineRule="auto"/>
      </w:pPr>
      <w:r>
        <w:rPr>
          <w:rFonts w:ascii="Consolas" w:hAnsi="Consolas"/>
          <w:sz w:val="16"/>
        </w:rPr>
        <w:t xml:space="preserve">  // ── Solar profile angle: sun elevation projected onto the panel's</w:t>
      </w:r>
    </w:p>
    <w:p>
      <w:pPr>
        <w:spacing w:after="0" w:before="0" w:line="240" w:lineRule="auto"/>
      </w:pPr>
      <w:r>
        <w:rPr>
          <w:rFonts w:ascii="Consolas" w:hAnsi="Consolas"/>
          <w:sz w:val="16"/>
        </w:rPr>
        <w:t xml:space="preserve">  //    cross-sectional (meridian) plane.</w:t>
      </w:r>
    </w:p>
    <w:p>
      <w:pPr>
        <w:spacing w:after="0" w:before="0" w:line="240" w:lineRule="auto"/>
      </w:pPr>
      <w:r>
        <w:rPr>
          <w:rFonts w:ascii="Consolas" w:hAnsi="Consolas"/>
          <w:sz w:val="16"/>
        </w:rPr>
        <w:t xml:space="preserve">  const azDiff = sunAzimuthRad - panelAzimuthRad;</w:t>
      </w:r>
    </w:p>
    <w:p>
      <w:pPr>
        <w:spacing w:after="0" w:before="0" w:line="240" w:lineRule="auto"/>
      </w:pPr>
      <w:r>
        <w:rPr>
          <w:rFonts w:ascii="Consolas" w:hAnsi="Consolas"/>
          <w:sz w:val="16"/>
        </w:rPr>
        <w:t xml:space="preserve">  const cosAzDiff = Math.cos(azDiff);</w:t>
      </w:r>
    </w:p>
    <w:p>
      <w:pPr>
        <w:spacing w:after="0" w:before="0" w:line="240" w:lineRule="auto"/>
      </w:pPr>
      <w:r>
        <w:rPr>
          <w:rFonts w:ascii="Consolas" w:hAnsi="Consolas"/>
          <w:sz w:val="16"/>
        </w:rPr>
        <w:t xml:space="preserve">  if (sunElevationRad &lt;= 0.001 || cosAzDiff &lt;= 0.001) return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profileAngle = Math.atan(Math.tan(sunElevationRad) / cosAzDiff);</w:t>
      </w:r>
    </w:p>
    <w:p>
      <w:pPr>
        <w:spacing w:after="0" w:before="0" w:line="240" w:lineRule="auto"/>
      </w:pPr>
      <w:r>
        <w:rPr>
          <w:rFonts w:ascii="Consolas" w:hAnsi="Consolas"/>
          <w:sz w:val="16"/>
        </w:rPr>
        <w:t xml:space="preserve">  if (profileAngle &lt;= 0.001) return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tanProfile = Math.tan(profileAngle);</w:t>
      </w:r>
    </w:p>
    <w:p>
      <w:pPr>
        <w:spacing w:after="0" w:before="0" w:line="240" w:lineRule="auto"/>
      </w:pPr>
      <w:r>
        <w:rPr>
          <w:rFonts w:ascii="Consolas" w:hAnsi="Consolas"/>
          <w:sz w:val="16"/>
        </w:rPr>
        <w:t xml:space="preserve">  if (tanProfile &lt;= 0.001) return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2D coordinate system (cross-section perpendicular to panel length):</w:t>
      </w:r>
    </w:p>
    <w:p>
      <w:pPr>
        <w:spacing w:after="0" w:before="0" w:line="240" w:lineRule="auto"/>
      </w:pPr>
      <w:r>
        <w:rPr>
          <w:rFonts w:ascii="Consolas" w:hAnsi="Consolas"/>
          <w:sz w:val="16"/>
        </w:rPr>
        <w:t xml:space="preserve">  //    x-axis = horizontal, positive toward the REAR side (north for south-facing)</w:t>
      </w:r>
    </w:p>
    <w:p>
      <w:pPr>
        <w:spacing w:after="0" w:before="0" w:line="240" w:lineRule="auto"/>
      </w:pPr>
      <w:r>
        <w:rPr>
          <w:rFonts w:ascii="Consolas" w:hAnsi="Consolas"/>
          <w:sz w:val="16"/>
        </w:rPr>
        <w:t xml:space="preserve">  //    y-axis = vertical, positive upward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Panel lower edge at (0, h)</w:t>
      </w:r>
    </w:p>
    <w:p>
      <w:pPr>
        <w:spacing w:after="0" w:before="0" w:line="240" w:lineRule="auto"/>
      </w:pPr>
      <w:r>
        <w:rPr>
          <w:rFonts w:ascii="Consolas" w:hAnsi="Consolas"/>
          <w:sz w:val="16"/>
        </w:rPr>
        <w:t xml:space="preserve">  //    Panel upper edge at (W·cosβ, h + W·sinβ)  ← goes toward rear and up</w:t>
      </w:r>
    </w:p>
    <w:p>
      <w:pPr>
        <w:spacing w:after="0" w:before="0" w:line="240" w:lineRule="auto"/>
      </w:pPr>
      <w:r>
        <w:rPr>
          <w:rFonts w:ascii="Consolas" w:hAnsi="Consolas"/>
          <w:sz w:val="16"/>
        </w:rPr>
        <w:t xml:space="preserve">  //    Shadow falls in the +x direction (behind the panel)</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Shadow edges on the ground (horizontal distance in +x from panel base)</w:t>
      </w:r>
    </w:p>
    <w:p>
      <w:pPr>
        <w:spacing w:after="0" w:before="0" w:line="240" w:lineRule="auto"/>
      </w:pPr>
      <w:r>
        <w:rPr>
          <w:rFonts w:ascii="Consolas" w:hAnsi="Consolas"/>
          <w:sz w:val="16"/>
        </w:rPr>
        <w:t xml:space="preserve">  const shadowLower = heightM / tanProfile;</w:t>
      </w:r>
    </w:p>
    <w:p>
      <w:pPr>
        <w:spacing w:after="0" w:before="0" w:line="240" w:lineRule="auto"/>
      </w:pPr>
      <w:r>
        <w:rPr>
          <w:rFonts w:ascii="Consolas" w:hAnsi="Consolas"/>
          <w:sz w:val="16"/>
        </w:rPr>
        <w:t xml:space="preserve">  const shadowUpper = widthM * Math.cos(betaRad) + (heightM + widthM * Math.sin(betaRad)) / tanProfile;</w:t>
      </w:r>
    </w:p>
    <w:p>
      <w:pPr>
        <w:spacing w:after="0" w:before="0" w:line="240" w:lineRule="auto"/>
      </w:pPr>
      <w:r>
        <w:rPr>
          <w:rFonts w:ascii="Consolas" w:hAnsi="Consolas"/>
          <w:sz w:val="16"/>
        </w:rPr>
        <w:t xml:space="preserve">  if (shadowUpper &lt;= shadowLower + 1e-6) return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Module rear-surface centroid</w:t>
      </w:r>
    </w:p>
    <w:p>
      <w:pPr>
        <w:spacing w:after="0" w:before="0" w:line="240" w:lineRule="auto"/>
      </w:pPr>
      <w:r>
        <w:rPr>
          <w:rFonts w:ascii="Consolas" w:hAnsi="Consolas"/>
          <w:sz w:val="16"/>
        </w:rPr>
        <w:t xml:space="preserve">  const midX = (widthM * Math.cos(betaRad)) / 2;</w:t>
      </w:r>
    </w:p>
    <w:p>
      <w:pPr>
        <w:spacing w:after="0" w:before="0" w:line="240" w:lineRule="auto"/>
      </w:pPr>
      <w:r>
        <w:rPr>
          <w:rFonts w:ascii="Consolas" w:hAnsi="Consolas"/>
          <w:sz w:val="16"/>
        </w:rPr>
        <w:t xml:space="preserve">  const midY = heightM + (widthM * Math.sin(betaRad)) / 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Rear-surface outward normal direction:</w:t>
      </w:r>
    </w:p>
    <w:p>
      <w:pPr>
        <w:spacing w:after="0" w:before="0" w:line="240" w:lineRule="auto"/>
      </w:pPr>
      <w:r>
        <w:rPr>
          <w:rFonts w:ascii="Consolas" w:hAnsi="Consolas"/>
          <w:sz w:val="16"/>
        </w:rPr>
        <w:t xml:space="preserve">  // Panel tangent from lower to upper = (cosβ, sinβ)</w:t>
      </w:r>
    </w:p>
    <w:p>
      <w:pPr>
        <w:spacing w:after="0" w:before="0" w:line="240" w:lineRule="auto"/>
      </w:pPr>
      <w:r>
        <w:rPr>
          <w:rFonts w:ascii="Consolas" w:hAnsi="Consolas"/>
          <w:sz w:val="16"/>
        </w:rPr>
        <w:t xml:space="preserve">  // Front normal (faces sun/south) = (-sinβ, cosβ)</w:t>
      </w:r>
    </w:p>
    <w:p>
      <w:pPr>
        <w:spacing w:after="0" w:before="0" w:line="240" w:lineRule="auto"/>
      </w:pPr>
      <w:r>
        <w:rPr>
          <w:rFonts w:ascii="Consolas" w:hAnsi="Consolas"/>
          <w:sz w:val="16"/>
        </w:rPr>
        <w:t xml:space="preserve">  // Rear normal (faces ground/north) = (sinβ, -cosβ)</w:t>
      </w:r>
    </w:p>
    <w:p>
      <w:pPr>
        <w:spacing w:after="0" w:before="0" w:line="240" w:lineRule="auto"/>
      </w:pPr>
      <w:r>
        <w:rPr>
          <w:rFonts w:ascii="Consolas" w:hAnsi="Consolas"/>
          <w:sz w:val="16"/>
        </w:rPr>
        <w:t xml:space="preserve">  const rearNormalX = Math.sin(betaRad);</w:t>
      </w:r>
    </w:p>
    <w:p>
      <w:pPr>
        <w:spacing w:after="0" w:before="0" w:line="240" w:lineRule="auto"/>
      </w:pPr>
      <w:r>
        <w:rPr>
          <w:rFonts w:ascii="Consolas" w:hAnsi="Consolas"/>
          <w:sz w:val="16"/>
        </w:rPr>
        <w:t xml:space="preserve">  const rearNormalY = -Math.cos(betaRad);</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Simpson's rule integration of F_shadow over [shadowLower, shadowUpper]</w:t>
      </w:r>
    </w:p>
    <w:p>
      <w:pPr>
        <w:spacing w:after="0" w:before="0" w:line="240" w:lineRule="auto"/>
      </w:pPr>
      <w:r>
        <w:rPr>
          <w:rFonts w:ascii="Consolas" w:hAnsi="Consolas"/>
          <w:sz w:val="16"/>
        </w:rPr>
        <w:t xml:space="preserve">  const n = SIMPSON_POINTS;</w:t>
      </w:r>
    </w:p>
    <w:p>
      <w:pPr>
        <w:spacing w:after="0" w:before="0" w:line="240" w:lineRule="auto"/>
      </w:pPr>
      <w:r>
        <w:rPr>
          <w:rFonts w:ascii="Consolas" w:hAnsi="Consolas"/>
          <w:sz w:val="16"/>
        </w:rPr>
        <w:t xml:space="preserve">  const dx = (shadowUpper - shadowLower) / n;</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function integrand(x) {</w:t>
      </w:r>
    </w:p>
    <w:p>
      <w:pPr>
        <w:spacing w:after="0" w:before="0" w:line="240" w:lineRule="auto"/>
      </w:pPr>
      <w:r>
        <w:rPr>
          <w:rFonts w:ascii="Consolas" w:hAnsi="Consolas"/>
          <w:sz w:val="16"/>
        </w:rPr>
        <w:t xml:space="preserve">    // Vector from module centroid to ground point (x, 0)</w:t>
      </w:r>
    </w:p>
    <w:p>
      <w:pPr>
        <w:spacing w:after="0" w:before="0" w:line="240" w:lineRule="auto"/>
      </w:pPr>
      <w:r>
        <w:rPr>
          <w:rFonts w:ascii="Consolas" w:hAnsi="Consolas"/>
          <w:sz w:val="16"/>
        </w:rPr>
        <w:t xml:space="preserve">    const vx = x - midX;</w:t>
      </w:r>
    </w:p>
    <w:p>
      <w:pPr>
        <w:spacing w:after="0" w:before="0" w:line="240" w:lineRule="auto"/>
      </w:pPr>
      <w:r>
        <w:rPr>
          <w:rFonts w:ascii="Consolas" w:hAnsi="Consolas"/>
          <w:sz w:val="16"/>
        </w:rPr>
        <w:t xml:space="preserve">    const vy = -midY;</w:t>
      </w:r>
    </w:p>
    <w:p>
      <w:pPr>
        <w:spacing w:after="0" w:before="0" w:line="240" w:lineRule="auto"/>
      </w:pPr>
      <w:r>
        <w:rPr>
          <w:rFonts w:ascii="Consolas" w:hAnsi="Consolas"/>
          <w:sz w:val="16"/>
        </w:rPr>
        <w:t xml:space="preserve">    const r = Math.sqrt(vx * vx + vy * vy);</w:t>
      </w:r>
    </w:p>
    <w:p>
      <w:pPr>
        <w:spacing w:after="0" w:before="0" w:line="240" w:lineRule="auto"/>
      </w:pPr>
      <w:r>
        <w:rPr>
          <w:rFonts w:ascii="Consolas" w:hAnsi="Consolas"/>
          <w:sz w:val="16"/>
        </w:rPr>
        <w:t xml:space="preserve">    if (r &lt; 1e-9) return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cos θ₁: angle between rear normal and line to ground point</w:t>
      </w:r>
    </w:p>
    <w:p>
      <w:pPr>
        <w:spacing w:after="0" w:before="0" w:line="240" w:lineRule="auto"/>
      </w:pPr>
      <w:r>
        <w:rPr>
          <w:rFonts w:ascii="Consolas" w:hAnsi="Consolas"/>
          <w:sz w:val="16"/>
        </w:rPr>
        <w:t xml:space="preserve">    const cosTheta1 = (rearNormalX * vx + rearNormalY * vy) / r;</w:t>
      </w:r>
    </w:p>
    <w:p>
      <w:pPr>
        <w:spacing w:after="0" w:before="0" w:line="240" w:lineRule="auto"/>
      </w:pPr>
      <w:r>
        <w:rPr>
          <w:rFonts w:ascii="Consolas" w:hAnsi="Consolas"/>
          <w:sz w:val="16"/>
        </w:rPr>
        <w:t xml:space="preserve">    // cos θ₂: angle between ground normal (0,1) and line from ground to module</w:t>
      </w:r>
    </w:p>
    <w:p>
      <w:pPr>
        <w:spacing w:after="0" w:before="0" w:line="240" w:lineRule="auto"/>
      </w:pPr>
      <w:r>
        <w:rPr>
          <w:rFonts w:ascii="Consolas" w:hAnsi="Consolas"/>
          <w:sz w:val="16"/>
        </w:rPr>
        <w:t xml:space="preserve">    //          = (0·(-vx) + 1·(-vy)) / r = midY / r</w:t>
      </w:r>
    </w:p>
    <w:p>
      <w:pPr>
        <w:spacing w:after="0" w:before="0" w:line="240" w:lineRule="auto"/>
      </w:pPr>
      <w:r>
        <w:rPr>
          <w:rFonts w:ascii="Consolas" w:hAnsi="Consolas"/>
          <w:sz w:val="16"/>
        </w:rPr>
        <w:t xml:space="preserve">    const cosTheta2 = midY / r;</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(cosTheta1 &lt;= 0 || cosTheta2 &lt;= 0) return 0;</w:t>
      </w:r>
    </w:p>
    <w:p>
      <w:pPr>
        <w:spacing w:after="0" w:before="0" w:line="240" w:lineRule="auto"/>
      </w:pPr>
      <w:r>
        <w:rPr>
          <w:rFonts w:ascii="Consolas" w:hAnsi="Consolas"/>
          <w:sz w:val="16"/>
        </w:rPr>
        <w:t xml:space="preserve">    return (cosTheta1 * cosTheta2) / (2 * 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let sum = integrand(shadowLower) + integrand(shadowUpper);</w:t>
      </w:r>
    </w:p>
    <w:p>
      <w:pPr>
        <w:spacing w:after="0" w:before="0" w:line="240" w:lineRule="auto"/>
      </w:pPr>
      <w:r>
        <w:rPr>
          <w:rFonts w:ascii="Consolas" w:hAnsi="Consolas"/>
          <w:sz w:val="16"/>
        </w:rPr>
        <w:t xml:space="preserve">  for (let i = 1; i &lt; n; i++) {</w:t>
      </w:r>
    </w:p>
    <w:p>
      <w:pPr>
        <w:spacing w:after="0" w:before="0" w:line="240" w:lineRule="auto"/>
      </w:pPr>
      <w:r>
        <w:rPr>
          <w:rFonts w:ascii="Consolas" w:hAnsi="Consolas"/>
          <w:sz w:val="16"/>
        </w:rPr>
        <w:t xml:space="preserve">    const x = shadowLower + i * dx;</w:t>
      </w:r>
    </w:p>
    <w:p>
      <w:pPr>
        <w:spacing w:after="0" w:before="0" w:line="240" w:lineRule="auto"/>
      </w:pPr>
      <w:r>
        <w:rPr>
          <w:rFonts w:ascii="Consolas" w:hAnsi="Consolas"/>
          <w:sz w:val="16"/>
        </w:rPr>
        <w:t xml:space="preserve">    sum += integrand(x) * (i % 2 === 0 ? 2 : 4);</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const fShadow = (dx / 3) * sum;</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F_V = view factor from rear surface to the shadow strip.</w:t>
      </w:r>
    </w:p>
    <w:p>
      <w:pPr>
        <w:spacing w:after="0" w:before="0" w:line="240" w:lineRule="auto"/>
      </w:pPr>
      <w:r>
        <w:rPr>
          <w:rFonts w:ascii="Consolas" w:hAnsi="Consolas"/>
          <w:sz w:val="16"/>
        </w:rPr>
        <w:t xml:space="preserve">  //    When F_V is large → shadow blocks more direct reflection → less rear irradiance.</w:t>
      </w:r>
    </w:p>
    <w:p>
      <w:pPr>
        <w:spacing w:after="0" w:before="0" w:line="240" w:lineRule="auto"/>
      </w:pPr>
      <w:r>
        <w:rPr>
          <w:rFonts w:ascii="Consolas" w:hAnsi="Consolas"/>
          <w:sz w:val="16"/>
        </w:rPr>
        <w:t xml:space="preserve">  //    Clamp to valid range [0, (1+cosβ)/2].</w:t>
      </w:r>
    </w:p>
    <w:p>
      <w:pPr>
        <w:spacing w:after="0" w:before="0" w:line="240" w:lineRule="auto"/>
      </w:pPr>
      <w:r>
        <w:rPr>
          <w:rFonts w:ascii="Consolas" w:hAnsi="Consolas"/>
          <w:sz w:val="16"/>
        </w:rPr>
        <w:t xml:space="preserve">  const fTotal = (1 + Math.cos(betaRad)) / 2;</w:t>
      </w:r>
    </w:p>
    <w:p>
      <w:pPr>
        <w:spacing w:after="0" w:before="0" w:line="240" w:lineRule="auto"/>
      </w:pPr>
      <w:r>
        <w:rPr>
          <w:rFonts w:ascii="Consolas" w:hAnsi="Consolas"/>
          <w:sz w:val="16"/>
        </w:rPr>
        <w:t xml:space="preserve">  return clamp(fShadow, 0, fTotal);</w:t>
      </w:r>
    </w:p>
    <w:p>
      <w:pPr>
        <w:spacing w:after="0" w:before="0" w:line="240" w:lineRule="auto"/>
      </w:pPr>
      <w:r>
        <w:rPr>
          <w:rFonts w:ascii="Consolas" w:hAnsi="Consolas"/>
          <w:sz w:val="16"/>
        </w:rPr>
        <w:t>}</w:t>
      </w:r>
    </w:p>
    <w:p>
      <w:pPr>
        <w:spacing w:after="0" w:before="0" w:line="240" w:lineRule="auto"/>
      </w:pPr>
      <w:r>
        <w:rPr>
          <w:rFonts w:ascii="Consolas" w:hAnsi="Consolas"/>
          <w:sz w:val="16"/>
        </w:rPr>
      </w:r>
    </w:p>
    <w:p>
      <w:r>
        <w:br w:type="page"/>
      </w:r>
    </w:p>
    <w:p>
      <w:pPr>
        <w:spacing w:before="240" w:after="120"/>
        <w:jc w:val="left"/>
      </w:pPr>
      <w:r>
        <w:rPr>
          <w:rFonts w:ascii="Times New Roman" w:hAnsi="Times New Roman"/>
          <w:b/>
          <w:sz w:val="24"/>
        </w:rPr>
        <w:t>B.4  Simulation Engine - Effective Irradiance Calculation (simulationService.js, excerpt)</w:t>
      </w:r>
    </w:p>
    <w:p>
      <w:pPr>
        <w:spacing w:after="0" w:before="0" w:line="240" w:lineRule="auto"/>
      </w:pPr>
      <w:r>
        <w:rPr>
          <w:rFonts w:ascii="Consolas" w:hAnsi="Consolas"/>
          <w:sz w:val="16"/>
        </w:rPr>
        <w:t>// Computes front and rear effective irradiance using transposition,</w:t>
      </w:r>
    </w:p>
    <w:p>
      <w:pPr>
        <w:spacing w:after="0" w:before="0" w:line="240" w:lineRule="auto"/>
      </w:pPr>
      <w:r>
        <w:rPr>
          <w:rFonts w:ascii="Consolas" w:hAnsi="Consolas"/>
          <w:sz w:val="16"/>
        </w:rPr>
        <w:t>// diffuse decomposition, and geometric rear-side shadow/view-factor terms.</w:t>
      </w:r>
    </w:p>
    <w:p>
      <w:pPr>
        <w:spacing w:after="0" w:before="0" w:line="240" w:lineRule="auto"/>
      </w:pPr>
      <w:r>
        <w:rPr>
          <w:rFonts w:ascii="Consolas" w:hAnsi="Consolas"/>
          <w:sz w:val="16"/>
        </w:rPr>
        <w:t>function calculateEffectiveIrradiance({</w:t>
      </w:r>
    </w:p>
    <w:p>
      <w:pPr>
        <w:spacing w:after="0" w:before="0" w:line="240" w:lineRule="auto"/>
      </w:pPr>
      <w:r>
        <w:rPr>
          <w:rFonts w:ascii="Consolas" w:hAnsi="Consolas"/>
          <w:sz w:val="16"/>
        </w:rPr>
        <w:t xml:space="preserve">  ghiWm2, tiltDeg, heightCm, albedo, bifaciality,</w:t>
      </w:r>
    </w:p>
    <w:p>
      <w:pPr>
        <w:spacing w:after="0" w:before="0" w:line="240" w:lineRule="auto"/>
      </w:pPr>
      <w:r>
        <w:rPr>
          <w:rFonts w:ascii="Consolas" w:hAnsi="Consolas"/>
          <w:sz w:val="16"/>
        </w:rPr>
        <w:t xml:space="preserve">  latitude, longitude, timeIso, panelWidthM, panelAzimuthDeg,</w:t>
      </w:r>
    </w:p>
    <w:p>
      <w:pPr>
        <w:spacing w:after="0" w:before="0" w:line="240" w:lineRule="auto"/>
      </w:pPr>
      <w:r>
        <w:rPr>
          <w:rFonts w:ascii="Consolas" w:hAnsi="Consolas"/>
          <w:sz w:val="16"/>
        </w:rPr>
        <w:t xml:space="preserve">  rearStructureLossFraction, ambientTempC, noctC, temperatureCoeffPerC</w:t>
      </w:r>
    </w:p>
    <w:p>
      <w:pPr>
        <w:spacing w:after="0" w:before="0" w:line="240" w:lineRule="auto"/>
      </w:pPr>
      <w:r>
        <w:rPr>
          <w:rFonts w:ascii="Consolas" w:hAnsi="Consolas"/>
          <w:sz w:val="16"/>
        </w:rPr>
        <w:t>}) {</w:t>
      </w:r>
    </w:p>
    <w:p>
      <w:pPr>
        <w:spacing w:after="0" w:before="0" w:line="240" w:lineRule="auto"/>
      </w:pPr>
      <w:r>
        <w:rPr>
          <w:rFonts w:ascii="Consolas" w:hAnsi="Consolas"/>
          <w:sz w:val="16"/>
        </w:rPr>
        <w:t xml:space="preserve">  if (ghiWm2 &lt;= 0) {</w:t>
      </w:r>
    </w:p>
    <w:p>
      <w:pPr>
        <w:spacing w:after="0" w:before="0" w:line="240" w:lineRule="auto"/>
      </w:pPr>
      <w:r>
        <w:rPr>
          <w:rFonts w:ascii="Consolas" w:hAnsi="Consolas"/>
          <w:sz w:val="16"/>
        </w:rPr>
        <w:t xml:space="preserve">    return { frontEffectiveWm2: 0, rearEffectiveWm2: 0, totalEffectiveWm2: 0, tempDerate: 1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betaRad = degToRad(tiltDeg);</w:t>
      </w:r>
    </w:p>
    <w:p>
      <w:pPr>
        <w:spacing w:after="0" w:before="0" w:line="240" w:lineRule="auto"/>
      </w:pPr>
      <w:r>
        <w:rPr>
          <w:rFonts w:ascii="Consolas" w:hAnsi="Consolas"/>
          <w:sz w:val="16"/>
        </w:rPr>
        <w:t xml:space="preserve">  const latRad = degToRad(latitude);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Solar position ──</w:t>
      </w:r>
    </w:p>
    <w:p>
      <w:pPr>
        <w:spacing w:after="0" w:before="0" w:line="240" w:lineRule="auto"/>
      </w:pPr>
      <w:r>
        <w:rPr>
          <w:rFonts w:ascii="Consolas" w:hAnsi="Consolas"/>
          <w:sz w:val="16"/>
        </w:rPr>
        <w:t xml:space="preserve">  const d = new Date(timeIso);</w:t>
      </w:r>
    </w:p>
    <w:p>
      <w:pPr>
        <w:spacing w:after="0" w:before="0" w:line="240" w:lineRule="auto"/>
      </w:pPr>
      <w:r>
        <w:rPr>
          <w:rFonts w:ascii="Consolas" w:hAnsi="Consolas"/>
          <w:sz w:val="16"/>
        </w:rPr>
        <w:t xml:space="preserve">  const hourUTC = d.getUTCHours() + d.getUTCMinutes() / 60;</w:t>
      </w:r>
    </w:p>
    <w:p>
      <w:pPr>
        <w:spacing w:after="0" w:before="0" w:line="240" w:lineRule="auto"/>
      </w:pPr>
      <w:r>
        <w:rPr>
          <w:rFonts w:ascii="Consolas" w:hAnsi="Consolas"/>
          <w:sz w:val="16"/>
        </w:rPr>
        <w:t xml:space="preserve">  const doy = getDayOfYear(timeIso);</w:t>
      </w:r>
    </w:p>
    <w:p>
      <w:pPr>
        <w:spacing w:after="0" w:before="0" w:line="240" w:lineRule="auto"/>
      </w:pPr>
      <w:r>
        <w:rPr>
          <w:rFonts w:ascii="Consolas" w:hAnsi="Consolas"/>
          <w:sz w:val="16"/>
        </w:rPr>
        <w:t xml:space="preserve">  const dec = solarDeclination(doy);</w:t>
      </w:r>
    </w:p>
    <w:p>
      <w:pPr>
        <w:spacing w:after="0" w:before="0" w:line="240" w:lineRule="auto"/>
      </w:pPr>
      <w:r>
        <w:rPr>
          <w:rFonts w:ascii="Consolas" w:hAnsi="Consolas"/>
          <w:sz w:val="16"/>
        </w:rPr>
        <w:t xml:space="preserve">  const eot = equationOfTime(doy);</w:t>
      </w:r>
    </w:p>
    <w:p>
      <w:pPr>
        <w:spacing w:after="0" w:before="0" w:line="240" w:lineRule="auto"/>
      </w:pPr>
      <w:r>
        <w:rPr>
          <w:rFonts w:ascii="Consolas" w:hAnsi="Consolas"/>
          <w:sz w:val="16"/>
        </w:rPr>
        <w:t xml:space="preserve">  const solarTime = hourUTC + longitude / 15 + eot / 60;</w:t>
      </w:r>
    </w:p>
    <w:p>
      <w:pPr>
        <w:spacing w:after="0" w:before="0" w:line="240" w:lineRule="auto"/>
      </w:pPr>
      <w:r>
        <w:rPr>
          <w:rFonts w:ascii="Consolas" w:hAnsi="Consolas"/>
          <w:sz w:val="16"/>
        </w:rPr>
        <w:t xml:space="preserve">  const ha = (solarTime - 12) * 15; // hour angle in degrees</w:t>
      </w:r>
    </w:p>
    <w:p>
      <w:pPr>
        <w:spacing w:after="0" w:before="0" w:line="240" w:lineRule="auto"/>
      </w:pPr>
      <w:r>
        <w:rPr>
          <w:rFonts w:ascii="Consolas" w:hAnsi="Consolas"/>
          <w:sz w:val="16"/>
        </w:rPr>
        <w:t xml:space="preserve">  const cosZ = cosSolarZenith(latitude, dec, ha);</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if (cosZ &lt;= 0.01) {</w:t>
      </w:r>
    </w:p>
    <w:p>
      <w:pPr>
        <w:spacing w:after="0" w:before="0" w:line="240" w:lineRule="auto"/>
      </w:pPr>
      <w:r>
        <w:rPr>
          <w:rFonts w:ascii="Consolas" w:hAnsi="Consolas"/>
          <w:sz w:val="16"/>
        </w:rPr>
        <w:t xml:space="preserve">    // Sun below horizon</w:t>
      </w:r>
    </w:p>
    <w:p>
      <w:pPr>
        <w:spacing w:after="0" w:before="0" w:line="240" w:lineRule="auto"/>
      </w:pPr>
      <w:r>
        <w:rPr>
          <w:rFonts w:ascii="Consolas" w:hAnsi="Consolas"/>
          <w:sz w:val="16"/>
        </w:rPr>
        <w:t xml:space="preserve">    return { frontEffectiveWm2: 0, rearEffectiveWm2: 0, totalEffectiveWm2: 0, tempDerate: 1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Solar elevation &amp; azimuth ──</w:t>
      </w:r>
    </w:p>
    <w:p>
      <w:pPr>
        <w:spacing w:after="0" w:before="0" w:line="240" w:lineRule="auto"/>
      </w:pPr>
      <w:r>
        <w:rPr>
          <w:rFonts w:ascii="Consolas" w:hAnsi="Consolas"/>
          <w:sz w:val="16"/>
        </w:rPr>
        <w:t xml:space="preserve">  const sunElevationRad = Math.asin(clamp(cosZ, 0, 1));</w:t>
      </w:r>
    </w:p>
    <w:p>
      <w:pPr>
        <w:spacing w:after="0" w:before="0" w:line="240" w:lineRule="auto"/>
      </w:pPr>
      <w:r>
        <w:rPr>
          <w:rFonts w:ascii="Consolas" w:hAnsi="Consolas"/>
          <w:sz w:val="16"/>
        </w:rPr>
        <w:t xml:space="preserve">  const decRad = degToRad(dec);</w:t>
      </w:r>
    </w:p>
    <w:p>
      <w:pPr>
        <w:spacing w:after="0" w:before="0" w:line="240" w:lineRule="auto"/>
      </w:pPr>
      <w:r>
        <w:rPr>
          <w:rFonts w:ascii="Consolas" w:hAnsi="Consolas"/>
          <w:sz w:val="16"/>
        </w:rPr>
        <w:t xml:space="preserve">  const haRad = degToRad(ha);</w:t>
      </w:r>
    </w:p>
    <w:p>
      <w:pPr>
        <w:spacing w:after="0" w:before="0" w:line="240" w:lineRule="auto"/>
      </w:pPr>
      <w:r>
        <w:rPr>
          <w:rFonts w:ascii="Consolas" w:hAnsi="Consolas"/>
          <w:sz w:val="16"/>
        </w:rPr>
        <w:t xml:space="preserve">  const sunAzimuthRad = solarAzimuth(latRad, decRad, haRad, cosZ);</w:t>
      </w:r>
    </w:p>
    <w:p>
      <w:pPr>
        <w:spacing w:after="0" w:before="0" w:line="240" w:lineRule="auto"/>
      </w:pPr>
      <w:r>
        <w:rPr>
          <w:rFonts w:ascii="Consolas" w:hAnsi="Consolas"/>
          <w:sz w:val="16"/>
        </w:rPr>
        <w:t xml:space="preserve">  const panelAzimuthRad = degToRad(((panelAzimuthDeg % 360) + 360) % 360);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Erbs decomposition: GHI → beam + diffuse ──</w:t>
      </w:r>
    </w:p>
    <w:p>
      <w:pPr>
        <w:spacing w:after="0" w:before="0" w:line="240" w:lineRule="auto"/>
      </w:pPr>
      <w:r>
        <w:rPr>
          <w:rFonts w:ascii="Consolas" w:hAnsi="Consolas"/>
          <w:sz w:val="16"/>
        </w:rPr>
        <w:t xml:space="preserve">  const G0h = extraterrestrialHorizontal(doy, cosZ);</w:t>
      </w:r>
    </w:p>
    <w:p>
      <w:pPr>
        <w:spacing w:after="0" w:before="0" w:line="240" w:lineRule="auto"/>
      </w:pPr>
      <w:r>
        <w:rPr>
          <w:rFonts w:ascii="Consolas" w:hAnsi="Consolas"/>
          <w:sz w:val="16"/>
        </w:rPr>
        <w:t xml:space="preserve">  const kt = G0h &gt; 0 ? clamp(ghiWm2 / G0h, 0, 1.5) : 0;</w:t>
      </w:r>
    </w:p>
    <w:p>
      <w:pPr>
        <w:spacing w:after="0" w:before="0" w:line="240" w:lineRule="auto"/>
      </w:pPr>
      <w:r>
        <w:rPr>
          <w:rFonts w:ascii="Consolas" w:hAnsi="Consolas"/>
          <w:sz w:val="16"/>
        </w:rPr>
        <w:t xml:space="preserve">  const kd = diffuseFraction(kt);</w:t>
      </w:r>
    </w:p>
    <w:p>
      <w:pPr>
        <w:spacing w:after="0" w:before="0" w:line="240" w:lineRule="auto"/>
      </w:pPr>
      <w:r>
        <w:rPr>
          <w:rFonts w:ascii="Consolas" w:hAnsi="Consolas"/>
          <w:sz w:val="16"/>
        </w:rPr>
        <w:t xml:space="preserve">  const ghiDiffuse = ghiWm2 * kd;</w:t>
      </w:r>
    </w:p>
    <w:p>
      <w:pPr>
        <w:spacing w:after="0" w:before="0" w:line="240" w:lineRule="auto"/>
      </w:pPr>
      <w:r>
        <w:rPr>
          <w:rFonts w:ascii="Consolas" w:hAnsi="Consolas"/>
          <w:sz w:val="16"/>
        </w:rPr>
        <w:t xml:space="preserve">  const ghiBeam = Math.max(0, ghiWm2 - ghiDiffuse);</w:t>
      </w:r>
    </w:p>
    <w:p>
      <w:pPr>
        <w:spacing w:after="0" w:before="0" w:line="240" w:lineRule="auto"/>
      </w:pPr>
      <w:r>
        <w:rPr>
          <w:rFonts w:ascii="Consolas" w:hAnsi="Consolas"/>
          <w:sz w:val="16"/>
        </w:rPr>
        <w:t xml:space="preserve">  const dni = cosZ &gt; 0.01 ? ghiBeam / cosZ :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Front irradiance: tilted-plane + Liu-Jordan isotropic transposition ──</w:t>
      </w:r>
    </w:p>
    <w:p>
      <w:pPr>
        <w:spacing w:after="0" w:before="0" w:line="240" w:lineRule="auto"/>
      </w:pPr>
      <w:r>
        <w:rPr>
          <w:rFonts w:ascii="Consolas" w:hAnsi="Consolas"/>
          <w:sz w:val="16"/>
        </w:rPr>
        <w:t xml:space="preserve">  const cosI = cosAngleOfIncidence(cosZ, tiltDeg, sunAzimuthRad, panelAzimuthRad);</w:t>
      </w:r>
    </w:p>
    <w:p>
      <w:pPr>
        <w:spacing w:after="0" w:before="0" w:line="240" w:lineRule="auto"/>
      </w:pPr>
      <w:r>
        <w:rPr>
          <w:rFonts w:ascii="Consolas" w:hAnsi="Consolas"/>
          <w:sz w:val="16"/>
        </w:rPr>
        <w:t xml:space="preserve">  const beamTilted = dni * Math.max(0, cosI);</w:t>
      </w:r>
    </w:p>
    <w:p>
      <w:pPr>
        <w:spacing w:after="0" w:before="0" w:line="240" w:lineRule="auto"/>
      </w:pPr>
      <w:r>
        <w:rPr>
          <w:rFonts w:ascii="Consolas" w:hAnsi="Consolas"/>
          <w:sz w:val="16"/>
        </w:rPr>
        <w:t xml:space="preserve">  const skyVF = (1 + Math.cos(betaRad)) / 2;</w:t>
      </w:r>
    </w:p>
    <w:p>
      <w:pPr>
        <w:spacing w:after="0" w:before="0" w:line="240" w:lineRule="auto"/>
      </w:pPr>
      <w:r>
        <w:rPr>
          <w:rFonts w:ascii="Consolas" w:hAnsi="Consolas"/>
          <w:sz w:val="16"/>
        </w:rPr>
        <w:t xml:space="preserve">  const gndVF = (1 - Math.cos(betaRad)) / 2;</w:t>
      </w:r>
    </w:p>
    <w:p>
      <w:pPr>
        <w:spacing w:after="0" w:before="0" w:line="240" w:lineRule="auto"/>
      </w:pPr>
      <w:r>
        <w:rPr>
          <w:rFonts w:ascii="Consolas" w:hAnsi="Consolas"/>
          <w:sz w:val="16"/>
        </w:rPr>
        <w:t xml:space="preserve">  const diffuseTilted = ghiDiffuse * skyVF;</w:t>
      </w:r>
    </w:p>
    <w:p>
      <w:pPr>
        <w:spacing w:after="0" w:before="0" w:line="240" w:lineRule="auto"/>
      </w:pPr>
      <w:r>
        <w:rPr>
          <w:rFonts w:ascii="Consolas" w:hAnsi="Consolas"/>
          <w:sz w:val="16"/>
        </w:rPr>
        <w:t xml:space="preserve">  const groundReflFront = ghiWm2 * albedo * gndVF;</w:t>
      </w:r>
    </w:p>
    <w:p>
      <w:pPr>
        <w:spacing w:after="0" w:before="0" w:line="240" w:lineRule="auto"/>
      </w:pPr>
      <w:r>
        <w:rPr>
          <w:rFonts w:ascii="Consolas" w:hAnsi="Consolas"/>
          <w:sz w:val="16"/>
        </w:rPr>
        <w:t xml:space="preserve">  const frontBase = Math.max(0, beamTilted + diffuseTilted + groundReflFront);</w:t>
      </w:r>
    </w:p>
    <w:p>
      <w:pPr>
        <w:spacing w:after="0" w:before="0" w:line="240" w:lineRule="auto"/>
      </w:pPr>
      <w:r>
        <w:rPr>
          <w:rFonts w:ascii="Consolas" w:hAnsi="Consolas"/>
          <w:sz w:val="16"/>
        </w:rPr>
        <w:t xml:space="preserve">  const frontEffectiveWm2 = frontBase;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 Rear irradiance with geometric shadow attenuation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E_rear = α·DHI·(1+cosβ)/2  +  α·(GHI-DHI)·((1+cosβ)/2 − F_V)</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F_V = shadow view factor, computed from 2D geometry + numerical integration.</w:t>
      </w:r>
    </w:p>
    <w:p>
      <w:pPr>
        <w:spacing w:after="0" w:before="0" w:line="240" w:lineRule="auto"/>
      </w:pPr>
      <w:r>
        <w:rPr>
          <w:rFonts w:ascii="Consolas" w:hAnsi="Consolas"/>
          <w:sz w:val="16"/>
        </w:rPr>
        <w:t xml:space="preserve">  //   The result is then multiplied by bifaciality.</w:t>
      </w:r>
    </w:p>
    <w:p>
      <w:pPr>
        <w:spacing w:after="0" w:before="0" w:line="240" w:lineRule="auto"/>
      </w:pPr>
      <w:r>
        <w:rPr>
          <w:rFonts w:ascii="Consolas" w:hAnsi="Consolas"/>
          <w:sz w:val="16"/>
        </w:rPr>
        <w:t xml:space="preserve">  const heightM = heightCm / 100;</w:t>
      </w:r>
    </w:p>
    <w:p>
      <w:pPr>
        <w:spacing w:after="0" w:before="0" w:line="240" w:lineRule="auto"/>
      </w:pPr>
      <w:r>
        <w:rPr>
          <w:rFonts w:ascii="Consolas" w:hAnsi="Consolas"/>
          <w:sz w:val="16"/>
        </w:rPr>
        <w:t xml:space="preserve">  const rearVF = (1 + Math.cos(betaRad)) / 2; // rear-side ground view factor</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Fv = calculateShadowViewFactor(</w:t>
      </w:r>
    </w:p>
    <w:p>
      <w:pPr>
        <w:spacing w:after="0" w:before="0" w:line="240" w:lineRule="auto"/>
      </w:pPr>
      <w:r>
        <w:rPr>
          <w:rFonts w:ascii="Consolas" w:hAnsi="Consolas"/>
          <w:sz w:val="16"/>
        </w:rPr>
        <w:t xml:space="preserve">    betaRad, heightM, panelWidthM || DEFAULT_PANEL_CONFIG.widthM,</w:t>
      </w:r>
    </w:p>
    <w:p>
      <w:pPr>
        <w:spacing w:after="0" w:before="0" w:line="240" w:lineRule="auto"/>
      </w:pPr>
      <w:r>
        <w:rPr>
          <w:rFonts w:ascii="Consolas" w:hAnsi="Consolas"/>
          <w:sz w:val="16"/>
        </w:rPr>
        <w:t xml:space="preserve">    sunElevationRad, sunAzimuthRad, panelAzimuthRad</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rearDiffuseComponent = albedo * ghiDiffuse * rearVF;</w:t>
      </w:r>
    </w:p>
    <w:p>
      <w:pPr>
        <w:spacing w:after="0" w:before="0" w:line="240" w:lineRule="auto"/>
      </w:pPr>
      <w:r>
        <w:rPr>
          <w:rFonts w:ascii="Consolas" w:hAnsi="Consolas"/>
          <w:sz w:val="16"/>
        </w:rPr>
        <w:t xml:space="preserve">  const rearDirectComponent = albedo * ghiBeam * Math.max(0, rearVF - Fv);</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Apply realistic structure-related rear loss (rails, clamps, junction box, etc.).</w:t>
      </w:r>
    </w:p>
    <w:p>
      <w:pPr>
        <w:spacing w:after="0" w:before="0" w:line="240" w:lineRule="auto"/>
      </w:pPr>
      <w:r>
        <w:rPr>
          <w:rFonts w:ascii="Consolas" w:hAnsi="Consolas"/>
          <w:sz w:val="16"/>
        </w:rPr>
        <w:t xml:space="preserve">  const structureFactor = clamp(1 - toFiniteNumber(rearStructureLossFraction, 0), 0, 1);</w:t>
      </w:r>
    </w:p>
    <w:p>
      <w:pPr>
        <w:spacing w:after="0" w:before="0" w:line="240" w:lineRule="auto"/>
      </w:pPr>
      <w:r>
        <w:rPr>
          <w:rFonts w:ascii="Consolas" w:hAnsi="Consolas"/>
          <w:sz w:val="16"/>
        </w:rPr>
        <w:t xml:space="preserve">  const rearEffectiveWm2 = Math.max(</w:t>
      </w:r>
    </w:p>
    <w:p>
      <w:pPr>
        <w:spacing w:after="0" w:before="0" w:line="240" w:lineRule="auto"/>
      </w:pPr>
      <w:r>
        <w:rPr>
          <w:rFonts w:ascii="Consolas" w:hAnsi="Consolas"/>
          <w:sz w:val="16"/>
        </w:rPr>
        <w:t xml:space="preserve">    0,</w:t>
      </w:r>
    </w:p>
    <w:p>
      <w:pPr>
        <w:spacing w:after="0" w:before="0" w:line="240" w:lineRule="auto"/>
      </w:pPr>
      <w:r>
        <w:rPr>
          <w:rFonts w:ascii="Consolas" w:hAnsi="Consolas"/>
          <w:sz w:val="16"/>
        </w:rPr>
        <w:t xml:space="preserve">    (rearDiffuseComponent + rearDirectComponent) * bifaciality * structureFactor</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totalIrr = frontEffectiveWm2 + rearEffectiveWm2;</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 Temperature Derating (NOCT Model) ──</w:t>
      </w:r>
    </w:p>
    <w:p>
      <w:pPr>
        <w:spacing w:after="0" w:before="0" w:line="240" w:lineRule="auto"/>
      </w:pPr>
      <w:r>
        <w:rPr>
          <w:rFonts w:ascii="Consolas" w:hAnsi="Consolas"/>
          <w:sz w:val="16"/>
        </w:rPr>
        <w:t xml:space="preserve">  const NOCT = toFiniteNumber(noctC, DEFAULT_PANEL_CONFIG.noctC);</w:t>
      </w:r>
    </w:p>
    <w:p>
      <w:pPr>
        <w:spacing w:after="0" w:before="0" w:line="240" w:lineRule="auto"/>
      </w:pPr>
      <w:r>
        <w:rPr>
          <w:rFonts w:ascii="Consolas" w:hAnsi="Consolas"/>
          <w:sz w:val="16"/>
        </w:rPr>
        <w:t xml:space="preserve">  const tAmb = ambientTempC !== undefined ? ambientTempC : 25;</w:t>
      </w:r>
    </w:p>
    <w:p>
      <w:pPr>
        <w:spacing w:after="0" w:before="0" w:line="240" w:lineRule="auto"/>
      </w:pPr>
      <w:r>
        <w:rPr>
          <w:rFonts w:ascii="Consolas" w:hAnsi="Consolas"/>
          <w:sz w:val="16"/>
        </w:rPr>
        <w:t xml:space="preserve">  const cellTemp = tAmb + (totalIrr / 800) * (NOCT - 20);</w:t>
      </w:r>
    </w:p>
    <w:p>
      <w:pPr>
        <w:spacing w:after="0" w:before="0" w:line="240" w:lineRule="auto"/>
      </w:pPr>
      <w:r>
        <w:rPr>
          <w:rFonts w:ascii="Consolas" w:hAnsi="Consolas"/>
          <w:sz w:val="16"/>
        </w:rPr>
        <w:t xml:space="preserve">  const gamma = toFiniteNumber(</w:t>
      </w:r>
    </w:p>
    <w:p>
      <w:pPr>
        <w:spacing w:after="0" w:before="0" w:line="240" w:lineRule="auto"/>
      </w:pPr>
      <w:r>
        <w:rPr>
          <w:rFonts w:ascii="Consolas" w:hAnsi="Consolas"/>
          <w:sz w:val="16"/>
        </w:rPr>
        <w:t xml:space="preserve">    temperatureCoeffPerC,</w:t>
      </w:r>
    </w:p>
    <w:p>
      <w:pPr>
        <w:spacing w:after="0" w:before="0" w:line="240" w:lineRule="auto"/>
      </w:pPr>
      <w:r>
        <w:rPr>
          <w:rFonts w:ascii="Consolas" w:hAnsi="Consolas"/>
          <w:sz w:val="16"/>
        </w:rPr>
        <w:t xml:space="preserve">    DEFAULT_PANEL_CONFIG.temperatureCoeffPerC</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 Derating factor relative to STC (25°C)</w:t>
      </w:r>
    </w:p>
    <w:p>
      <w:pPr>
        <w:spacing w:after="0" w:before="0" w:line="240" w:lineRule="auto"/>
      </w:pPr>
      <w:r>
        <w:rPr>
          <w:rFonts w:ascii="Consolas" w:hAnsi="Consolas"/>
          <w:sz w:val="16"/>
        </w:rPr>
        <w:t xml:space="preserve">  let tempDerate = 1 + gamma * (cellTemp - 25);</w:t>
      </w:r>
    </w:p>
    <w:p>
      <w:pPr>
        <w:spacing w:after="0" w:before="0" w:line="240" w:lineRule="auto"/>
      </w:pPr>
      <w:r>
        <w:rPr>
          <w:rFonts w:ascii="Consolas" w:hAnsi="Consolas"/>
          <w:sz w:val="16"/>
        </w:rPr>
        <w:t xml:space="preserve">  tempDerate = Math.min(Math.max(tempDerate, 0.5), 1.15);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 frontEffectiveWm2, rearEffectiveWm2, totalEffectiveWm2: Math.max(0, totalIrr), tempDerate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r>
    </w:p>
    <w:p>
      <w:pPr>
        <w:spacing w:after="0" w:before="0" w:line="240" w:lineRule="auto"/>
      </w:pPr>
      <w:r>
        <w:rPr>
          <w:rFonts w:ascii="Consolas" w:hAnsi="Consolas"/>
          <w:sz w:val="16"/>
        </w:rPr>
        <w:t>function buildConfigurationLabel(configuration) {</w:t>
      </w:r>
    </w:p>
    <w:p>
      <w:pPr>
        <w:spacing w:after="0" w:before="0" w:line="240" w:lineRule="auto"/>
      </w:pPr>
      <w:r>
        <w:rPr>
          <w:rFonts w:ascii="Consolas" w:hAnsi="Consolas"/>
          <w:sz w:val="16"/>
        </w:rPr>
        <w:t xml:space="preserve">  return `H${configuration.heightCm}_T${configuration.tiltDeg}_A${configuration.albedo}`;</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evaluateConfiguration({ configuration, irradiance, panel, location }) {</w:t>
      </w:r>
    </w:p>
    <w:p>
      <w:pPr>
        <w:spacing w:after="0" w:before="0" w:line="240" w:lineRule="auto"/>
      </w:pPr>
      <w:r>
        <w:rPr>
          <w:rFonts w:ascii="Consolas" w:hAnsi="Consolas"/>
          <w:sz w:val="16"/>
        </w:rPr>
        <w:t xml:space="preserve">  let totalEnergyKWh = 0;</w:t>
      </w:r>
    </w:p>
    <w:p>
      <w:pPr>
        <w:spacing w:after="0" w:before="0" w:line="240" w:lineRule="auto"/>
      </w:pPr>
      <w:r>
        <w:rPr>
          <w:rFonts w:ascii="Consolas" w:hAnsi="Consolas"/>
          <w:sz w:val="16"/>
        </w:rPr>
        <w:t xml:space="preserve">  let peakPowerKW = 0;</w:t>
      </w:r>
    </w:p>
    <w:p>
      <w:pPr>
        <w:spacing w:after="0" w:before="0" w:line="240" w:lineRule="auto"/>
      </w:pPr>
      <w:r>
        <w:rPr>
          <w:rFonts w:ascii="Consolas" w:hAnsi="Consolas"/>
          <w:sz w:val="16"/>
        </w:rPr>
        <w:t xml:space="preserve">  let totalFrontEffectiveWm2 = 0;</w:t>
      </w:r>
    </w:p>
    <w:p>
      <w:pPr>
        <w:spacing w:after="0" w:before="0" w:line="240" w:lineRule="auto"/>
      </w:pPr>
      <w:r>
        <w:rPr>
          <w:rFonts w:ascii="Consolas" w:hAnsi="Consolas"/>
          <w:sz w:val="16"/>
        </w:rPr>
        <w:t xml:space="preserve">  let totalRearEffectiveWm2 = 0;</w:t>
      </w:r>
    </w:p>
    <w:p>
      <w:pPr>
        <w:spacing w:after="0" w:before="0" w:line="240" w:lineRule="auto"/>
      </w:pPr>
      <w:r>
        <w:rPr>
          <w:rFonts w:ascii="Consolas" w:hAnsi="Consolas"/>
          <w:sz w:val="16"/>
        </w:rPr>
        <w:t xml:space="preserve">  let totalGhiWm2 = 0;</w:t>
      </w:r>
    </w:p>
    <w:p>
      <w:pPr>
        <w:spacing w:after="0" w:before="0" w:line="240" w:lineRule="auto"/>
      </w:pPr>
      <w:r>
        <w:rPr>
          <w:rFonts w:ascii="Consolas" w:hAnsi="Consolas"/>
          <w:sz w:val="16"/>
        </w:rPr>
        <w:t xml:space="preserve">  let totalEffectiveWm2 =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hourlySeries = [];</w:t>
      </w:r>
    </w:p>
    <w:p>
      <w:pPr>
        <w:spacing w:after="0" w:before="0" w:line="240" w:lineRule="auto"/>
      </w:pPr>
      <w:r>
        <w:rPr>
          <w:rFonts w:ascii="Consolas" w:hAnsi="Consolas"/>
          <w:sz w:val="16"/>
        </w:rPr>
        <w:t xml:space="preserve">  const tempArray = irradiance.tempC || new Array(irradiance.time.length).fill(25);</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for (let index = 0; index &lt; irradiance.time.length; index += 1) {</w:t>
      </w:r>
    </w:p>
    <w:p>
      <w:pPr>
        <w:spacing w:after="0" w:before="0" w:line="240" w:lineRule="auto"/>
      </w:pPr>
      <w:r>
        <w:rPr>
          <w:rFonts w:ascii="Consolas" w:hAnsi="Consolas"/>
          <w:sz w:val="16"/>
        </w:rPr>
        <w:t xml:space="preserve">    const ghiWm2 = Math.max(0, toFiniteNumber(irradiance.ghi[index], 0));</w:t>
      </w:r>
    </w:p>
    <w:p>
      <w:pPr>
        <w:spacing w:after="0" w:before="0" w:line="240" w:lineRule="auto"/>
      </w:pPr>
      <w:r>
        <w:rPr>
          <w:rFonts w:ascii="Consolas" w:hAnsi="Consolas"/>
          <w:sz w:val="16"/>
        </w:rPr>
        <w:t xml:space="preserve">    const ambientTempC = tempArray[index];</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effective = calculateEffectiveIrradiance({</w:t>
      </w:r>
    </w:p>
    <w:p>
      <w:pPr>
        <w:spacing w:after="0" w:before="0" w:line="240" w:lineRule="auto"/>
      </w:pPr>
      <w:r>
        <w:rPr>
          <w:rFonts w:ascii="Consolas" w:hAnsi="Consolas"/>
          <w:sz w:val="16"/>
        </w:rPr>
        <w:t xml:space="preserve">      ghiWm2,</w:t>
      </w:r>
    </w:p>
    <w:p>
      <w:pPr>
        <w:spacing w:after="0" w:before="0" w:line="240" w:lineRule="auto"/>
      </w:pPr>
      <w:r>
        <w:rPr>
          <w:rFonts w:ascii="Consolas" w:hAnsi="Consolas"/>
          <w:sz w:val="16"/>
        </w:rPr>
        <w:t xml:space="preserve">      tiltDeg: configuration.tiltDeg,</w:t>
      </w:r>
    </w:p>
    <w:p>
      <w:pPr>
        <w:spacing w:after="0" w:before="0" w:line="240" w:lineRule="auto"/>
      </w:pPr>
      <w:r>
        <w:rPr>
          <w:rFonts w:ascii="Consolas" w:hAnsi="Consolas"/>
          <w:sz w:val="16"/>
        </w:rPr>
        <w:t xml:space="preserve">      heightCm: configuration.heightCm,</w:t>
      </w:r>
    </w:p>
    <w:p>
      <w:pPr>
        <w:spacing w:after="0" w:before="0" w:line="240" w:lineRule="auto"/>
      </w:pPr>
      <w:r>
        <w:rPr>
          <w:rFonts w:ascii="Consolas" w:hAnsi="Consolas"/>
          <w:sz w:val="16"/>
        </w:rPr>
        <w:t xml:space="preserve">      albedo: configuration.albedo,</w:t>
      </w:r>
    </w:p>
    <w:p>
      <w:pPr>
        <w:spacing w:after="0" w:before="0" w:line="240" w:lineRule="auto"/>
      </w:pPr>
      <w:r>
        <w:rPr>
          <w:rFonts w:ascii="Consolas" w:hAnsi="Consolas"/>
          <w:sz w:val="16"/>
        </w:rPr>
        <w:t xml:space="preserve">      bifaciality: panel.bifaciality,</w:t>
      </w:r>
    </w:p>
    <w:p>
      <w:pPr>
        <w:spacing w:after="0" w:before="0" w:line="240" w:lineRule="auto"/>
      </w:pPr>
      <w:r>
        <w:rPr>
          <w:rFonts w:ascii="Consolas" w:hAnsi="Consolas"/>
          <w:sz w:val="16"/>
        </w:rPr>
        <w:t xml:space="preserve">      latitude: location.latitude,</w:t>
      </w:r>
    </w:p>
    <w:p>
      <w:pPr>
        <w:spacing w:after="0" w:before="0" w:line="240" w:lineRule="auto"/>
      </w:pPr>
      <w:r>
        <w:rPr>
          <w:rFonts w:ascii="Consolas" w:hAnsi="Consolas"/>
          <w:sz w:val="16"/>
        </w:rPr>
        <w:t xml:space="preserve">      longitude: location.longitude,</w:t>
      </w:r>
    </w:p>
    <w:p>
      <w:pPr>
        <w:spacing w:after="0" w:before="0" w:line="240" w:lineRule="auto"/>
      </w:pPr>
      <w:r>
        <w:rPr>
          <w:rFonts w:ascii="Consolas" w:hAnsi="Consolas"/>
          <w:sz w:val="16"/>
        </w:rPr>
        <w:t xml:space="preserve">      timeIso: irradiance.time[index],</w:t>
      </w:r>
    </w:p>
    <w:p>
      <w:pPr>
        <w:spacing w:after="0" w:before="0" w:line="240" w:lineRule="auto"/>
      </w:pPr>
      <w:r>
        <w:rPr>
          <w:rFonts w:ascii="Consolas" w:hAnsi="Consolas"/>
          <w:sz w:val="16"/>
        </w:rPr>
        <w:t xml:space="preserve">      panelWidthM: panel.widthM,</w:t>
      </w:r>
    </w:p>
    <w:p>
      <w:pPr>
        <w:spacing w:after="0" w:before="0" w:line="240" w:lineRule="auto"/>
      </w:pPr>
      <w:r>
        <w:rPr>
          <w:rFonts w:ascii="Consolas" w:hAnsi="Consolas"/>
          <w:sz w:val="16"/>
        </w:rPr>
        <w:t xml:space="preserve">      panelAzimuthDeg: panel.azimuthDeg,</w:t>
      </w:r>
    </w:p>
    <w:p>
      <w:pPr>
        <w:spacing w:after="0" w:before="0" w:line="240" w:lineRule="auto"/>
      </w:pPr>
      <w:r>
        <w:rPr>
          <w:rFonts w:ascii="Consolas" w:hAnsi="Consolas"/>
          <w:sz w:val="16"/>
        </w:rPr>
        <w:t xml:space="preserve">      rearStructureLossFraction: panel.rearStructureLossFraction,</w:t>
      </w:r>
    </w:p>
    <w:p>
      <w:pPr>
        <w:spacing w:after="0" w:before="0" w:line="240" w:lineRule="auto"/>
      </w:pPr>
      <w:r>
        <w:rPr>
          <w:rFonts w:ascii="Consolas" w:hAnsi="Consolas"/>
          <w:sz w:val="16"/>
        </w:rPr>
        <w:t xml:space="preserve">      ambientTempC,</w:t>
      </w:r>
    </w:p>
    <w:p>
      <w:pPr>
        <w:spacing w:after="0" w:before="0" w:line="240" w:lineRule="auto"/>
      </w:pPr>
      <w:r>
        <w:rPr>
          <w:rFonts w:ascii="Consolas" w:hAnsi="Consolas"/>
          <w:sz w:val="16"/>
        </w:rPr>
        <w:t xml:space="preserve">      noctC: panel.noctC,</w:t>
      </w:r>
    </w:p>
    <w:p>
      <w:pPr>
        <w:spacing w:after="0" w:before="0" w:line="240" w:lineRule="auto"/>
      </w:pPr>
      <w:r>
        <w:rPr>
          <w:rFonts w:ascii="Consolas" w:hAnsi="Consolas"/>
          <w:sz w:val="16"/>
        </w:rPr>
        <w:t xml:space="preserve">      temperatureCoeffPerC: panel.temperatureCoeffPerC</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const powerKW =</w:t>
      </w:r>
    </w:p>
    <w:p>
      <w:pPr>
        <w:spacing w:after="0" w:before="0" w:line="240" w:lineRule="auto"/>
      </w:pPr>
      <w:r>
        <w:rPr>
          <w:rFonts w:ascii="Consolas" w:hAnsi="Consolas"/>
          <w:sz w:val="16"/>
        </w:rPr>
        <w:t xml:space="preserve">      (effective.totalEffectiveWm2 / 1000) *</w:t>
      </w:r>
    </w:p>
    <w:p>
      <w:pPr>
        <w:spacing w:after="0" w:before="0" w:line="240" w:lineRule="auto"/>
      </w:pPr>
      <w:r>
        <w:rPr>
          <w:rFonts w:ascii="Consolas" w:hAnsi="Consolas"/>
          <w:sz w:val="16"/>
        </w:rPr>
        <w:t xml:space="preserve">      panel.areaM2 *</w:t>
      </w:r>
    </w:p>
    <w:p>
      <w:pPr>
        <w:spacing w:after="0" w:before="0" w:line="240" w:lineRule="auto"/>
      </w:pPr>
      <w:r>
        <w:rPr>
          <w:rFonts w:ascii="Consolas" w:hAnsi="Consolas"/>
          <w:sz w:val="16"/>
        </w:rPr>
        <w:t xml:space="preserve">      panel.frontEfficiency *</w:t>
      </w:r>
    </w:p>
    <w:p>
      <w:pPr>
        <w:spacing w:after="0" w:before="0" w:line="240" w:lineRule="auto"/>
      </w:pPr>
      <w:r>
        <w:rPr>
          <w:rFonts w:ascii="Consolas" w:hAnsi="Consolas"/>
          <w:sz w:val="16"/>
        </w:rPr>
        <w:t xml:space="preserve">      panel.inverterEfficiency *</w:t>
      </w:r>
    </w:p>
    <w:p>
      <w:pPr>
        <w:spacing w:after="0" w:before="0" w:line="240" w:lineRule="auto"/>
      </w:pPr>
      <w:r>
        <w:rPr>
          <w:rFonts w:ascii="Consolas" w:hAnsi="Consolas"/>
          <w:sz w:val="16"/>
        </w:rPr>
        <w:t xml:space="preserve">      effective.tempDerate;</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totalEnergyKWh += powerKW;</w:t>
      </w:r>
    </w:p>
    <w:p>
      <w:pPr>
        <w:spacing w:after="0" w:before="0" w:line="240" w:lineRule="auto"/>
      </w:pPr>
      <w:r>
        <w:rPr>
          <w:rFonts w:ascii="Consolas" w:hAnsi="Consolas"/>
          <w:sz w:val="16"/>
        </w:rPr>
        <w:t xml:space="preserve">    peakPowerKW = Math.max(peakPowerKW, powerKW);</w:t>
      </w:r>
    </w:p>
    <w:p>
      <w:pPr>
        <w:spacing w:after="0" w:before="0" w:line="240" w:lineRule="auto"/>
      </w:pPr>
      <w:r>
        <w:rPr>
          <w:rFonts w:ascii="Consolas" w:hAnsi="Consolas"/>
          <w:sz w:val="16"/>
        </w:rPr>
        <w:t xml:space="preserve">    totalGhiWm2 += ghiWm2;</w:t>
      </w:r>
    </w:p>
    <w:p>
      <w:pPr>
        <w:spacing w:after="0" w:before="0" w:line="240" w:lineRule="auto"/>
      </w:pPr>
      <w:r>
        <w:rPr>
          <w:rFonts w:ascii="Consolas" w:hAnsi="Consolas"/>
          <w:sz w:val="16"/>
        </w:rPr>
        <w:t xml:space="preserve">    totalFrontEffectiveWm2 += effective.frontEffectiveWm2;</w:t>
      </w:r>
    </w:p>
    <w:p>
      <w:pPr>
        <w:spacing w:after="0" w:before="0" w:line="240" w:lineRule="auto"/>
      </w:pPr>
      <w:r>
        <w:rPr>
          <w:rFonts w:ascii="Consolas" w:hAnsi="Consolas"/>
          <w:sz w:val="16"/>
        </w:rPr>
        <w:t xml:space="preserve">    totalRearEffectiveWm2 += effective.rearEffectiveWm2;</w:t>
      </w:r>
    </w:p>
    <w:p>
      <w:pPr>
        <w:spacing w:after="0" w:before="0" w:line="240" w:lineRule="auto"/>
      </w:pPr>
      <w:r>
        <w:rPr>
          <w:rFonts w:ascii="Consolas" w:hAnsi="Consolas"/>
          <w:sz w:val="16"/>
        </w:rPr>
        <w:t xml:space="preserve">    totalEffectiveWm2 += effective.totalEffectiveWm2;</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hourlySeries.push({</w:t>
      </w:r>
    </w:p>
    <w:p>
      <w:pPr>
        <w:spacing w:after="0" w:before="0" w:line="240" w:lineRule="auto"/>
      </w:pPr>
      <w:r>
        <w:rPr>
          <w:rFonts w:ascii="Consolas" w:hAnsi="Consolas"/>
          <w:sz w:val="16"/>
        </w:rPr>
        <w:t xml:space="preserve">      time: irradiance.time[index],</w:t>
      </w:r>
    </w:p>
    <w:p>
      <w:pPr>
        <w:spacing w:after="0" w:before="0" w:line="240" w:lineRule="auto"/>
      </w:pPr>
      <w:r>
        <w:rPr>
          <w:rFonts w:ascii="Consolas" w:hAnsi="Consolas"/>
          <w:sz w:val="16"/>
        </w:rPr>
        <w:t xml:space="preserve">      ghiWm2: roundTo(ghiWm2, 3),</w:t>
      </w:r>
    </w:p>
    <w:p>
      <w:pPr>
        <w:spacing w:after="0" w:before="0" w:line="240" w:lineRule="auto"/>
      </w:pPr>
      <w:r>
        <w:rPr>
          <w:rFonts w:ascii="Consolas" w:hAnsi="Consolas"/>
          <w:sz w:val="16"/>
        </w:rPr>
        <w:t xml:space="preserve">      frontEffectiveIrradianceWm2: roundTo(effective.frontEffectiveWm2, 3),</w:t>
      </w:r>
    </w:p>
    <w:p>
      <w:pPr>
        <w:spacing w:after="0" w:before="0" w:line="240" w:lineRule="auto"/>
      </w:pPr>
      <w:r>
        <w:rPr>
          <w:rFonts w:ascii="Consolas" w:hAnsi="Consolas"/>
          <w:sz w:val="16"/>
        </w:rPr>
        <w:t xml:space="preserve">      effectiveIrradianceWm2: roundTo(effective.totalEffectiveWm2, 3),</w:t>
      </w:r>
    </w:p>
    <w:p>
      <w:pPr>
        <w:spacing w:after="0" w:before="0" w:line="240" w:lineRule="auto"/>
      </w:pPr>
      <w:r>
        <w:rPr>
          <w:rFonts w:ascii="Consolas" w:hAnsi="Consolas"/>
          <w:sz w:val="16"/>
        </w:rPr>
        <w:t xml:space="preserve">      rearEffectiveIrradianceWm2: roundTo(effective.rearEffectiveWm2, 3),</w:t>
      </w:r>
    </w:p>
    <w:p>
      <w:pPr>
        <w:spacing w:after="0" w:before="0" w:line="240" w:lineRule="auto"/>
      </w:pPr>
      <w:r>
        <w:rPr>
          <w:rFonts w:ascii="Consolas" w:hAnsi="Consolas"/>
          <w:sz w:val="16"/>
        </w:rPr>
        <w:t xml:space="preserve">      powerKW: roundTo(powerKW, 6)</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 Rear and front shares should both be fractions of the total effective</w:t>
      </w:r>
    </w:p>
    <w:p>
      <w:pPr>
        <w:spacing w:after="0" w:before="0" w:line="240" w:lineRule="auto"/>
      </w:pPr>
      <w:r>
        <w:rPr>
          <w:rFonts w:ascii="Consolas" w:hAnsi="Consolas"/>
          <w:sz w:val="16"/>
        </w:rPr>
        <w:t xml:space="preserve">  // irradiance so that rear + front ≈ 100% (when totalEffectiveWm2 &gt; 0).</w:t>
      </w:r>
    </w:p>
    <w:p>
      <w:pPr>
        <w:spacing w:after="0" w:before="0" w:line="240" w:lineRule="auto"/>
      </w:pPr>
      <w:r>
        <w:rPr>
          <w:rFonts w:ascii="Consolas" w:hAnsi="Consolas"/>
          <w:sz w:val="16"/>
        </w:rPr>
        <w:t xml:space="preserve">  const rearGainPercent =</w:t>
      </w:r>
    </w:p>
    <w:p>
      <w:pPr>
        <w:spacing w:after="0" w:before="0" w:line="240" w:lineRule="auto"/>
      </w:pPr>
      <w:r>
        <w:rPr>
          <w:rFonts w:ascii="Consolas" w:hAnsi="Consolas"/>
          <w:sz w:val="16"/>
        </w:rPr>
        <w:t xml:space="preserve">    totalEffectiveWm2 &gt; 0 ? (totalRearEffectiveWm2 / totalEffectiveWm2) * 100 : 0;</w:t>
      </w:r>
    </w:p>
    <w:p>
      <w:pPr>
        <w:spacing w:after="0" w:before="0" w:line="240" w:lineRule="auto"/>
      </w:pPr>
      <w:r>
        <w:rPr>
          <w:rFonts w:ascii="Consolas" w:hAnsi="Consolas"/>
          <w:sz w:val="16"/>
        </w:rPr>
        <w:t xml:space="preserve">  const frontSharePercent =</w:t>
      </w:r>
    </w:p>
    <w:p>
      <w:pPr>
        <w:spacing w:after="0" w:before="0" w:line="240" w:lineRule="auto"/>
      </w:pPr>
      <w:r>
        <w:rPr>
          <w:rFonts w:ascii="Consolas" w:hAnsi="Consolas"/>
          <w:sz w:val="16"/>
        </w:rPr>
        <w:t xml:space="preserve">    totalEffectiveWm2 &gt; 0 ? (totalFrontEffectiveWm2 / totalEffectiveWm2) * 100 : 0;</w:t>
      </w:r>
    </w:p>
    <w:p>
      <w:pPr>
        <w:spacing w:after="0" w:before="0" w:line="240" w:lineRule="auto"/>
      </w:pPr>
      <w:r>
        <w:rPr>
          <w:rFonts w:ascii="Consolas" w:hAnsi="Consolas"/>
          <w:sz w:val="16"/>
        </w:rPr>
      </w:r>
    </w:p>
    <w:p>
      <w:pPr>
        <w:spacing w:after="0" w:before="0" w:line="240" w:lineRule="auto"/>
      </w:pPr>
      <w:r>
        <w:rPr>
          <w:rFonts w:ascii="Consolas" w:hAnsi="Consolas"/>
          <w:sz w:val="16"/>
        </w:rPr>
        <w:t xml:space="preserve">  return {</w:t>
      </w:r>
    </w:p>
    <w:p>
      <w:pPr>
        <w:spacing w:after="0" w:before="0" w:line="240" w:lineRule="auto"/>
      </w:pPr>
      <w:r>
        <w:rPr>
          <w:rFonts w:ascii="Consolas" w:hAnsi="Consolas"/>
          <w:sz w:val="16"/>
        </w:rPr>
        <w:t xml:space="preserve">    configuration,</w:t>
      </w:r>
    </w:p>
    <w:p>
      <w:pPr>
        <w:spacing w:after="0" w:before="0" w:line="240" w:lineRule="auto"/>
      </w:pPr>
      <w:r>
        <w:rPr>
          <w:rFonts w:ascii="Consolas" w:hAnsi="Consolas"/>
          <w:sz w:val="16"/>
        </w:rPr>
        <w:t xml:space="preserve">    metrics: {</w:t>
      </w:r>
    </w:p>
    <w:p>
      <w:pPr>
        <w:spacing w:after="0" w:before="0" w:line="240" w:lineRule="auto"/>
      </w:pPr>
      <w:r>
        <w:rPr>
          <w:rFonts w:ascii="Consolas" w:hAnsi="Consolas"/>
          <w:sz w:val="16"/>
        </w:rPr>
        <w:t xml:space="preserve">      totalEnergyKWh: roundTo(totalEnergyKWh, 6),</w:t>
      </w:r>
    </w:p>
    <w:p>
      <w:pPr>
        <w:spacing w:after="0" w:before="0" w:line="240" w:lineRule="auto"/>
      </w:pPr>
      <w:r>
        <w:rPr>
          <w:rFonts w:ascii="Consolas" w:hAnsi="Consolas"/>
          <w:sz w:val="16"/>
        </w:rPr>
        <w:t xml:space="preserve">      peakPowerKW: roundTo(peakPowerKW, 6),</w:t>
      </w:r>
    </w:p>
    <w:p>
      <w:pPr>
        <w:spacing w:after="0" w:before="0" w:line="240" w:lineRule="auto"/>
      </w:pPr>
      <w:r>
        <w:rPr>
          <w:rFonts w:ascii="Consolas" w:hAnsi="Consolas"/>
          <w:sz w:val="16"/>
        </w:rPr>
        <w:t xml:space="preserve">      rearGainPercent: roundTo(rearGainPercent, 4),</w:t>
      </w:r>
    </w:p>
    <w:p>
      <w:pPr>
        <w:spacing w:after="0" w:before="0" w:line="240" w:lineRule="auto"/>
      </w:pPr>
      <w:r>
        <w:rPr>
          <w:rFonts w:ascii="Consolas" w:hAnsi="Consolas"/>
          <w:sz w:val="16"/>
        </w:rPr>
        <w:t xml:space="preserve">      frontSharePercent: roundTo(frontSharePercent, 4),</w:t>
      </w:r>
    </w:p>
    <w:p>
      <w:pPr>
        <w:spacing w:after="0" w:before="0" w:line="240" w:lineRule="auto"/>
      </w:pPr>
      <w:r>
        <w:rPr>
          <w:rFonts w:ascii="Consolas" w:hAnsi="Consolas"/>
          <w:sz w:val="16"/>
        </w:rPr>
        <w:t xml:space="preserve">      totalEffectiveIrradianceWhM2: roundTo(totalEffectiveWm2, 3),</w:t>
      </w:r>
    </w:p>
    <w:p>
      <w:pPr>
        <w:spacing w:after="0" w:before="0" w:line="240" w:lineRule="auto"/>
      </w:pPr>
      <w:r>
        <w:rPr>
          <w:rFonts w:ascii="Consolas" w:hAnsi="Consolas"/>
          <w:sz w:val="16"/>
        </w:rPr>
        <w:t xml:space="preserve">      averageEffectiveIrradianceWm2: roundTo(totalEffectiveWm2 / irradiance.time.length, 3)</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 xml:space="preserve">    hourlySeries</w:t>
      </w:r>
    </w:p>
    <w:p>
      <w:pPr>
        <w:spacing w:after="0" w:before="0" w:line="240" w:lineRule="auto"/>
      </w:pPr>
      <w:r>
        <w:rPr>
          <w:rFonts w:ascii="Consolas" w:hAnsi="Consolas"/>
          <w:sz w:val="16"/>
        </w:rPr>
        <w:t xml:space="preserve">  };</w:t>
      </w:r>
    </w:p>
    <w:p>
      <w:pPr>
        <w:spacing w:after="0" w:before="0" w:line="240" w:lineRule="auto"/>
      </w:pPr>
      <w:r>
        <w:rPr>
          <w:rFonts w:ascii="Consolas" w:hAnsi="Consolas"/>
          <w:sz w:val="16"/>
        </w:rPr>
        <w:t>}</w:t>
      </w:r>
    </w:p>
    <w:p>
      <w:pPr>
        <w:spacing w:after="0" w:before="0" w:line="240" w:lineRule="auto"/>
      </w:pPr>
      <w:r>
        <w:rPr>
          <w:rFonts w:ascii="Consolas" w:hAnsi="Consolas"/>
          <w:sz w:val="16"/>
        </w:rPr>
      </w:r>
    </w:p>
    <w:p>
      <w:pPr>
        <w:spacing w:after="0" w:before="0" w:line="240" w:lineRule="auto"/>
      </w:pPr>
      <w:r>
        <w:rPr>
          <w:rFonts w:ascii="Consolas" w:hAnsi="Consolas"/>
          <w:sz w:val="16"/>
        </w:rPr>
        <w:t>function compareConfigurations(left, right) {</w:t>
      </w:r>
    </w:p>
    <w:p>
      <w:r>
        <w:br w:type="page"/>
      </w:r>
    </w:p>
    <w:p>
      <w:pPr>
        <w:spacing w:before="240" w:after="120"/>
        <w:jc w:val="center"/>
      </w:pPr>
      <w:r>
        <w:rPr>
          <w:rFonts w:ascii="Times New Roman" w:hAnsi="Times New Roman"/>
          <w:b/>
          <w:sz w:val="28"/>
        </w:rPr>
        <w:t>LIST OF PUBLICATIONS</w:t>
      </w:r>
    </w:p>
    <w:p>
      <w:pPr>
        <w:spacing w:before="0" w:after="0"/>
      </w:pPr>
    </w:p>
    <w:p>
      <w:pPr>
        <w:spacing w:after="120" w:before="60"/>
        <w:jc w:val="both"/>
      </w:pPr>
      <w:r>
        <w:rPr>
          <w:rFonts w:ascii="Times New Roman" w:hAnsi="Times New Roman"/>
          <w:sz w:val="24"/>
        </w:rPr>
        <w:t>The following publication has been produced as part of this project work:</w:t>
      </w:r>
    </w:p>
    <w:p>
      <w:pPr>
        <w:spacing w:before="0" w:after="0"/>
      </w:pPr>
    </w:p>
    <w:p>
      <w:pPr>
        <w:spacing w:after="120" w:before="60"/>
        <w:jc w:val="left"/>
      </w:pPr>
      <w:r>
        <w:rPr>
          <w:rFonts w:ascii="Times New Roman" w:hAnsi="Times New Roman"/>
          <w:sz w:val="24"/>
        </w:rPr>
        <w:t>[1] A. Upadhyay, P. Chakrabarty, Aman, and A. Garg, "Performance analysis of bifacial PV system based on different albedos," accepted for presentation at IC2PCT 2026 (International Conference on Clean and Prospective Computing Technologies), 2026.</w:t>
      </w:r>
    </w:p>
    <w:p>
      <w:r>
        <w:br w:type="page"/>
      </w:r>
    </w:p>
    <w:p>
      <w:pPr>
        <w:spacing w:before="240" w:after="120"/>
        <w:jc w:val="center"/>
      </w:pPr>
      <w:r>
        <w:rPr>
          <w:rFonts w:ascii="Times New Roman" w:hAnsi="Times New Roman"/>
          <w:b/>
          <w:sz w:val="32"/>
        </w:rPr>
        <w:t>BIO-DATA</w:t>
      </w:r>
    </w:p>
    <w:p>
      <w:pPr>
        <w:spacing w:before="0" w:after="0"/>
      </w:pPr>
    </w:p>
    <w:p>
      <w:pPr>
        <w:spacing w:before="240" w:after="120"/>
        <w:jc w:val="left"/>
      </w:pPr>
      <w:r>
        <w:rPr>
          <w:rFonts w:ascii="Times New Roman" w:hAnsi="Times New Roman"/>
          <w:b/>
          <w:sz w:val="24"/>
        </w:rPr>
        <w:t>Ashish Upadhyay</w:t>
      </w:r>
    </w:p>
    <w:p>
      <w:pPr>
        <w:spacing w:after="120" w:before="60"/>
        <w:jc w:val="both"/>
      </w:pPr>
      <w:r>
        <w:rPr>
          <w:rFonts w:ascii="Times New Roman" w:hAnsi="Times New Roman"/>
          <w:sz w:val="24"/>
        </w:rPr>
        <w:t>Roll Number: 2022UEE4521</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p>
      <w:pPr>
        <w:spacing w:before="240" w:after="120"/>
        <w:jc w:val="left"/>
      </w:pPr>
      <w:r>
        <w:rPr>
          <w:rFonts w:ascii="Times New Roman" w:hAnsi="Times New Roman"/>
          <w:b/>
          <w:sz w:val="24"/>
        </w:rPr>
        <w:t>Pratyai Chakrabarty</w:t>
      </w:r>
    </w:p>
    <w:p>
      <w:pPr>
        <w:spacing w:after="120" w:before="60"/>
        <w:jc w:val="both"/>
      </w:pPr>
      <w:r>
        <w:rPr>
          <w:rFonts w:ascii="Times New Roman" w:hAnsi="Times New Roman"/>
          <w:sz w:val="24"/>
        </w:rPr>
        <w:t>Roll Number: 2022UEE4586</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p>
      <w:pPr>
        <w:spacing w:before="240" w:after="120"/>
        <w:jc w:val="left"/>
      </w:pPr>
      <w:r>
        <w:rPr>
          <w:rFonts w:ascii="Times New Roman" w:hAnsi="Times New Roman"/>
          <w:b/>
          <w:sz w:val="24"/>
        </w:rPr>
        <w:t>Aman</w:t>
      </w:r>
    </w:p>
    <w:p>
      <w:pPr>
        <w:spacing w:after="120" w:before="60"/>
        <w:jc w:val="both"/>
      </w:pPr>
      <w:r>
        <w:rPr>
          <w:rFonts w:ascii="Times New Roman" w:hAnsi="Times New Roman"/>
          <w:sz w:val="24"/>
        </w:rPr>
        <w:t>Roll Number: 2022UEE4532</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p>
      <w:pPr>
        <w:spacing w:before="240" w:after="120"/>
        <w:jc w:val="left"/>
      </w:pPr>
      <w:r>
        <w:rPr>
          <w:rFonts w:ascii="Times New Roman" w:hAnsi="Times New Roman"/>
          <w:b/>
          <w:sz w:val="24"/>
        </w:rPr>
        <w:t>Aditya Garg</w:t>
      </w:r>
    </w:p>
    <w:p>
      <w:pPr>
        <w:spacing w:after="120" w:before="60"/>
        <w:jc w:val="both"/>
      </w:pPr>
      <w:r>
        <w:rPr>
          <w:rFonts w:ascii="Times New Roman" w:hAnsi="Times New Roman"/>
          <w:sz w:val="24"/>
        </w:rPr>
        <w:t>Roll Number: 2022UEE4503</w:t>
      </w:r>
    </w:p>
    <w:p>
      <w:pPr>
        <w:spacing w:after="120" w:before="60"/>
        <w:jc w:val="both"/>
      </w:pPr>
      <w:r>
        <w:rPr>
          <w:rFonts w:ascii="Times New Roman" w:hAnsi="Times New Roman"/>
          <w:sz w:val="24"/>
        </w:rPr>
        <w:t>Programme: B.Tech. Electrical Engineering</w:t>
      </w:r>
    </w:p>
    <w:p>
      <w:pPr>
        <w:spacing w:after="120" w:before="60"/>
        <w:jc w:val="both"/>
      </w:pPr>
      <w:r>
        <w:rPr>
          <w:rFonts w:ascii="Times New Roman" w:hAnsi="Times New Roman"/>
          <w:sz w:val="24"/>
        </w:rPr>
        <w:t>Department: Electrical Engineering</w:t>
      </w:r>
    </w:p>
    <w:p>
      <w:pPr>
        <w:spacing w:after="120" w:before="60"/>
        <w:jc w:val="both"/>
      </w:pPr>
      <w:r>
        <w:rPr>
          <w:rFonts w:ascii="Times New Roman" w:hAnsi="Times New Roman"/>
          <w:sz w:val="24"/>
        </w:rPr>
        <w:t>Institution: Netaji Subhas University of Technology (NSUT), Dwarka, New Delhi - 110078</w:t>
      </w:r>
    </w:p>
    <w:p>
      <w:pPr>
        <w:spacing w:after="120" w:before="60"/>
        <w:jc w:val="both"/>
      </w:pPr>
      <w:r>
        <w:rPr>
          <w:rFonts w:ascii="Times New Roman" w:hAnsi="Times New Roman"/>
          <w:sz w:val="24"/>
        </w:rPr>
        <w:t>Batch: 2022-2026</w:t>
      </w:r>
    </w:p>
    <w:p>
      <w:pPr>
        <w:spacing w:before="0" w:after="0"/>
      </w:pP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